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1B0E" w14:textId="77777777" w:rsidR="00111DFB" w:rsidRDefault="00000000">
      <w:pPr>
        <w:pStyle w:val="Title"/>
      </w:pPr>
      <w:r>
        <w:t>Technical Workflow &amp; Code Logic Log</w:t>
      </w:r>
    </w:p>
    <w:p w14:paraId="2D5DE944" w14:textId="77777777" w:rsidR="00111DFB" w:rsidRDefault="00000000">
      <w:r>
        <w:rPr>
          <w:b/>
        </w:rPr>
        <w:t xml:space="preserve">Project: </w:t>
      </w:r>
      <w:r>
        <w:t>Explainable Fraud Alert Prioritization and Investigation Control Tower</w:t>
      </w:r>
    </w:p>
    <w:p w14:paraId="23D7F18E" w14:textId="19214007" w:rsidR="00111DFB" w:rsidRDefault="00000000">
      <w:r>
        <w:rPr>
          <w:b/>
        </w:rPr>
        <w:t xml:space="preserve">Purpose: </w:t>
      </w:r>
      <w:r>
        <w:t>Temporary mentor-tracking document containing the project logic, important code snippets, Power BI formulas, dashboard logic, and the full notebook code inventory.</w:t>
      </w:r>
    </w:p>
    <w:p w14:paraId="2E5AA7AF" w14:textId="77777777" w:rsidR="00111DFB" w:rsidRDefault="00111DFB"/>
    <w:p w14:paraId="66DFA8E8" w14:textId="77777777" w:rsidR="00111DFB" w:rsidRDefault="00111DFB"/>
    <w:p w14:paraId="2D5FBF4C" w14:textId="77777777" w:rsidR="00111DFB" w:rsidRDefault="00111DFB"/>
    <w:p w14:paraId="4D3A997B" w14:textId="77777777" w:rsidR="00111DFB" w:rsidRDefault="00000000">
      <w:pPr>
        <w:pStyle w:val="Heading2"/>
      </w:pPr>
      <w:r>
        <w:t>1. Project Logic Summary</w:t>
      </w:r>
    </w:p>
    <w:p w14:paraId="5C1ED97A" w14:textId="77777777" w:rsidR="00111DFB" w:rsidRDefault="00111DFB"/>
    <w:p w14:paraId="2689F656" w14:textId="46469D36" w:rsidR="00111DFB" w:rsidRDefault="00000000">
      <w:r>
        <w:t xml:space="preserve">This project builds an explainable fraud-alert </w:t>
      </w:r>
      <w:r w:rsidR="00327778">
        <w:t>prioritisation</w:t>
      </w:r>
      <w:r>
        <w:t xml:space="preserve"> framework using transaction, customer, and merchant data. The workflow combines data cleaning, feature engineering, fraud pattern analysis, model development, explainability, and Power BI dashboarding.</w:t>
      </w:r>
    </w:p>
    <w:p w14:paraId="15BC12FE" w14:textId="77777777" w:rsidR="00111DFB" w:rsidRDefault="00111DFB"/>
    <w:p w14:paraId="6B315444" w14:textId="77777777" w:rsidR="00111DFB" w:rsidRDefault="00000000">
      <w:r>
        <w:t>The main logic followed in the project:</w:t>
      </w:r>
    </w:p>
    <w:p w14:paraId="5E7AA52B" w14:textId="77777777" w:rsidR="00111DFB" w:rsidRDefault="00111DFB"/>
    <w:p w14:paraId="221F5530" w14:textId="77777777" w:rsidR="00111DFB" w:rsidRDefault="00000000">
      <w:r>
        <w:t>1. Load raw transaction, customer, and merchant datasets.</w:t>
      </w:r>
    </w:p>
    <w:p w14:paraId="2713E1DD" w14:textId="77777777" w:rsidR="00111DFB" w:rsidRDefault="00000000">
      <w:r>
        <w:t>2. Merge the datasets to create a fraud intelligence dataset.</w:t>
      </w:r>
    </w:p>
    <w:p w14:paraId="40CCA371" w14:textId="77777777" w:rsidR="00111DFB" w:rsidRDefault="00000000">
      <w:r>
        <w:t>3. Inspect data quality, missing values, and join completeness.</w:t>
      </w:r>
    </w:p>
    <w:p w14:paraId="05A6FCD2" w14:textId="77777777" w:rsidR="00111DFB" w:rsidRDefault="00000000">
      <w:r>
        <w:t>4. Analyze fraud distribution and class imbalance.</w:t>
      </w:r>
    </w:p>
    <w:p w14:paraId="723DC4CD" w14:textId="77777777" w:rsidR="00111DFB" w:rsidRDefault="00000000">
      <w:r>
        <w:t>5. Engineer fraud-relevant behavioral and operational features.</w:t>
      </w:r>
    </w:p>
    <w:p w14:paraId="46B3D55F" w14:textId="77777777" w:rsidR="00111DFB" w:rsidRDefault="00000000">
      <w:r>
        <w:t>6. Build baseline and advanced fraud classification models.</w:t>
      </w:r>
    </w:p>
    <w:p w14:paraId="7C0D82BD" w14:textId="77777777" w:rsidR="00111DFB" w:rsidRDefault="00000000">
      <w:r>
        <w:t>7. Use probability outputs and threshold thinking for fraud prioritization.</w:t>
      </w:r>
    </w:p>
    <w:p w14:paraId="2D5D75B6" w14:textId="77777777" w:rsidR="00111DFB" w:rsidRDefault="00000000">
      <w:r>
        <w:t>8. Add explainability using feature importance and confusion matrix analysis.</w:t>
      </w:r>
    </w:p>
    <w:p w14:paraId="75799411" w14:textId="77777777" w:rsidR="00111DFB" w:rsidRDefault="00000000">
      <w:r>
        <w:t>9. Export processed data for Power BI dashboarding.</w:t>
      </w:r>
    </w:p>
    <w:p w14:paraId="54323EEB" w14:textId="77777777" w:rsidR="00111DFB" w:rsidRDefault="00000000">
      <w:r>
        <w:t>10. Build investigator-facing dashboards for fraud monitoring, prioritization, and triage.</w:t>
      </w:r>
    </w:p>
    <w:p w14:paraId="26A4A932" w14:textId="77777777" w:rsidR="00111DFB" w:rsidRDefault="00111DFB"/>
    <w:p w14:paraId="15FBA541" w14:textId="77777777" w:rsidR="00111DFB" w:rsidRDefault="00111DFB"/>
    <w:p w14:paraId="71FF6A07" w14:textId="77777777" w:rsidR="00111DFB" w:rsidRDefault="00111DFB"/>
    <w:p w14:paraId="6E939051" w14:textId="77777777" w:rsidR="00111DFB" w:rsidRDefault="00000000">
      <w:pPr>
        <w:pStyle w:val="Heading2"/>
      </w:pPr>
      <w:r>
        <w:t>2. Key Analytical Logic Used</w:t>
      </w:r>
    </w:p>
    <w:p w14:paraId="2E146458" w14:textId="77777777" w:rsidR="00111DFB" w:rsidRDefault="00111DFB"/>
    <w:p w14:paraId="5F5A539E" w14:textId="77777777" w:rsidR="00111DFB" w:rsidRDefault="00000000">
      <w:pPr>
        <w:pStyle w:val="Heading3"/>
      </w:pPr>
      <w:r>
        <w:lastRenderedPageBreak/>
        <w:t>Fraud Label Logic</w:t>
      </w:r>
    </w:p>
    <w:p w14:paraId="2746B176" w14:textId="77777777" w:rsidR="00111DFB" w:rsidRDefault="00111DFB"/>
    <w:p w14:paraId="5E12C645" w14:textId="77777777" w:rsidR="00111DFB" w:rsidRDefault="00000000">
      <w:r>
        <w:t>`fraud_label` is treated as a binary target:</w:t>
      </w:r>
    </w:p>
    <w:p w14:paraId="114D2D12" w14:textId="77777777" w:rsidR="00111DFB" w:rsidRDefault="00111DFB"/>
    <w:p w14:paraId="58C6C382" w14:textId="77777777" w:rsidR="00111DFB" w:rsidRDefault="00000000">
      <w:pPr>
        <w:pStyle w:val="ListBullet"/>
      </w:pPr>
      <w:r>
        <w:t>`1` = Fraudulent transaction</w:t>
      </w:r>
    </w:p>
    <w:p w14:paraId="5C47465D" w14:textId="77777777" w:rsidR="00111DFB" w:rsidRDefault="00000000">
      <w:pPr>
        <w:pStyle w:val="ListBullet"/>
      </w:pPr>
      <w:r>
        <w:t>`0` = Non-fraudulent transaction</w:t>
      </w:r>
    </w:p>
    <w:p w14:paraId="35634C75" w14:textId="77777777" w:rsidR="00111DFB" w:rsidRDefault="00111DFB"/>
    <w:p w14:paraId="3D78E2D8" w14:textId="77777777" w:rsidR="00111DFB" w:rsidRDefault="00000000">
      <w:r>
        <w:t>This allows fraud rate calculations using the average of `fraud_label`, and fraud count calculations using the sum of `fraud_label`.</w:t>
      </w:r>
    </w:p>
    <w:p w14:paraId="61A3571A" w14:textId="77777777" w:rsidR="00111DFB" w:rsidRDefault="00111DFB"/>
    <w:p w14:paraId="52516A18" w14:textId="77777777" w:rsidR="00111DFB" w:rsidRDefault="00000000">
      <w:pPr>
        <w:pStyle w:val="Heading3"/>
      </w:pPr>
      <w:r>
        <w:t>Risk Prioritization Logic</w:t>
      </w:r>
    </w:p>
    <w:p w14:paraId="185FF8E8" w14:textId="77777777" w:rsidR="00111DFB" w:rsidRDefault="00111DFB"/>
    <w:p w14:paraId="34DC9C1F" w14:textId="77777777" w:rsidR="00111DFB" w:rsidRDefault="00000000">
      <w:r>
        <w:t>Transactions were organized into operational tiers:</w:t>
      </w:r>
    </w:p>
    <w:p w14:paraId="0E5E21D0" w14:textId="77777777" w:rsidR="00111DFB" w:rsidRDefault="00111DFB"/>
    <w:p w14:paraId="4C43E627" w14:textId="77777777" w:rsidR="00111DFB" w:rsidRDefault="00000000">
      <w:pPr>
        <w:pStyle w:val="ListBullet"/>
      </w:pPr>
      <w:r>
        <w:t>**High Risk:** immediate escalation</w:t>
      </w:r>
    </w:p>
    <w:p w14:paraId="63E14BD8" w14:textId="77777777" w:rsidR="00111DFB" w:rsidRDefault="00000000">
      <w:pPr>
        <w:pStyle w:val="ListBullet"/>
      </w:pPr>
      <w:r>
        <w:t>**Medium Risk:** analyst review</w:t>
      </w:r>
    </w:p>
    <w:p w14:paraId="552789F7" w14:textId="77777777" w:rsidR="00111DFB" w:rsidRDefault="00000000">
      <w:pPr>
        <w:pStyle w:val="ListBullet"/>
      </w:pPr>
      <w:r>
        <w:t>**Low Risk:** monitoring queue</w:t>
      </w:r>
    </w:p>
    <w:p w14:paraId="68E4A32B" w14:textId="77777777" w:rsidR="00111DFB" w:rsidRDefault="00111DFB"/>
    <w:p w14:paraId="26548BAE" w14:textId="77777777" w:rsidR="00111DFB" w:rsidRDefault="00000000">
      <w:pPr>
        <w:pStyle w:val="Heading3"/>
      </w:pPr>
      <w:r>
        <w:t>Explainability Logic</w:t>
      </w:r>
    </w:p>
    <w:p w14:paraId="147F4AA3" w14:textId="77777777" w:rsidR="00111DFB" w:rsidRDefault="00111DFB"/>
    <w:p w14:paraId="725EFA12" w14:textId="77777777" w:rsidR="00111DFB" w:rsidRDefault="00000000">
      <w:r>
        <w:t>Explainability was supported through:</w:t>
      </w:r>
    </w:p>
    <w:p w14:paraId="40AC80D8" w14:textId="77777777" w:rsidR="00111DFB" w:rsidRDefault="00111DFB"/>
    <w:p w14:paraId="34D7C57F" w14:textId="77777777" w:rsidR="00111DFB" w:rsidRDefault="00000000">
      <w:pPr>
        <w:pStyle w:val="ListBullet"/>
      </w:pPr>
      <w:r>
        <w:t>device familiarity analysis</w:t>
      </w:r>
    </w:p>
    <w:p w14:paraId="54C0699C" w14:textId="77777777" w:rsidR="00111DFB" w:rsidRDefault="00000000">
      <w:pPr>
        <w:pStyle w:val="ListBullet"/>
      </w:pPr>
      <w:r>
        <w:t>transaction time analysis</w:t>
      </w:r>
    </w:p>
    <w:p w14:paraId="74A062A8" w14:textId="77777777" w:rsidR="00111DFB" w:rsidRDefault="00000000">
      <w:pPr>
        <w:pStyle w:val="ListBullet"/>
      </w:pPr>
      <w:r>
        <w:t>merchant category fraud concentration</w:t>
      </w:r>
    </w:p>
    <w:p w14:paraId="47F5B0D4" w14:textId="77777777" w:rsidR="00111DFB" w:rsidRDefault="00000000">
      <w:pPr>
        <w:pStyle w:val="ListBullet"/>
      </w:pPr>
      <w:r>
        <w:t>KYC risk analysis</w:t>
      </w:r>
    </w:p>
    <w:p w14:paraId="378DA123" w14:textId="77777777" w:rsidR="00111DFB" w:rsidRDefault="00000000">
      <w:pPr>
        <w:pStyle w:val="ListBullet"/>
      </w:pPr>
      <w:r>
        <w:t>synthetic identity risk banding</w:t>
      </w:r>
    </w:p>
    <w:p w14:paraId="4F6B99AD" w14:textId="77777777" w:rsidR="00111DFB" w:rsidRDefault="00000000">
      <w:pPr>
        <w:pStyle w:val="ListBullet"/>
      </w:pPr>
      <w:r>
        <w:t>feature importance analysis</w:t>
      </w:r>
    </w:p>
    <w:p w14:paraId="6DF35324" w14:textId="77777777" w:rsidR="00111DFB" w:rsidRDefault="00000000">
      <w:pPr>
        <w:pStyle w:val="ListBullet"/>
      </w:pPr>
      <w:r>
        <w:t>confusion matrix interpretation</w:t>
      </w:r>
    </w:p>
    <w:p w14:paraId="2AC98F5B" w14:textId="77777777" w:rsidR="00111DFB" w:rsidRDefault="00111DFB"/>
    <w:p w14:paraId="118D5287" w14:textId="77777777" w:rsidR="00111DFB" w:rsidRDefault="00111DFB"/>
    <w:p w14:paraId="75A3CEEB" w14:textId="77777777" w:rsidR="00111DFB" w:rsidRDefault="00111DFB"/>
    <w:p w14:paraId="28461152" w14:textId="77777777" w:rsidR="00111DFB" w:rsidRDefault="00000000">
      <w:pPr>
        <w:pStyle w:val="Heading2"/>
      </w:pPr>
      <w:r>
        <w:t>3. Power BI / DAX Logic Used</w:t>
      </w:r>
    </w:p>
    <w:p w14:paraId="23134BAF" w14:textId="77777777" w:rsidR="00111DFB" w:rsidRDefault="00111DFB"/>
    <w:p w14:paraId="364B4AB2" w14:textId="77777777" w:rsidR="00111DFB" w:rsidRDefault="00000000">
      <w:r>
        <w:lastRenderedPageBreak/>
        <w:t>The following DAX logic was used in Power BI to support dashboard KPIs, slicers, labels, and investigation views.</w:t>
      </w:r>
    </w:p>
    <w:p w14:paraId="017D6B81" w14:textId="77777777" w:rsidR="00111DFB" w:rsidRDefault="00111DFB"/>
    <w:p w14:paraId="4391E95D" w14:textId="77777777" w:rsidR="00111DFB" w:rsidRDefault="00000000">
      <w:pPr>
        <w:pStyle w:val="Heading3"/>
      </w:pPr>
      <w:r>
        <w:t>Fraud Rate %</w:t>
      </w:r>
    </w:p>
    <w:p w14:paraId="4FB262C9" w14:textId="77777777" w:rsidR="00111DFB" w:rsidRDefault="00111DFB"/>
    <w:p w14:paraId="0984A1B3" w14:textId="77777777" w:rsidR="00111DFB" w:rsidRDefault="00000000">
      <w:pPr>
        <w:pStyle w:val="CodeBlock"/>
        <w:shd w:val="clear" w:color="auto" w:fill="F2F2F2"/>
      </w:pPr>
      <w:r>
        <w:t>Fraud Rate % =</w:t>
      </w:r>
      <w:r>
        <w:br/>
        <w:t>DIVIDE(</w:t>
      </w:r>
      <w:r>
        <w:br/>
        <w:t xml:space="preserve">    SUM(fraud_intelligence_dataset[fraud_label]),</w:t>
      </w:r>
      <w:r>
        <w:br/>
        <w:t xml:space="preserve">    COUNT(fraud_intelligence_dataset[transaction_id])</w:t>
      </w:r>
      <w:r>
        <w:br/>
        <w:t>)</w:t>
      </w:r>
    </w:p>
    <w:p w14:paraId="403BF9FD" w14:textId="77777777" w:rsidR="00111DFB" w:rsidRDefault="00111DFB"/>
    <w:p w14:paraId="57F22DF5" w14:textId="77777777" w:rsidR="00111DFB" w:rsidRDefault="00000000">
      <w:pPr>
        <w:pStyle w:val="Heading3"/>
      </w:pPr>
      <w:r>
        <w:t>High Risk Fraud Alerts</w:t>
      </w:r>
    </w:p>
    <w:p w14:paraId="00DA020D" w14:textId="77777777" w:rsidR="00111DFB" w:rsidRDefault="00111DFB"/>
    <w:p w14:paraId="468D4B5E" w14:textId="77777777" w:rsidR="00111DFB" w:rsidRDefault="00000000">
      <w:pPr>
        <w:pStyle w:val="CodeBlock"/>
        <w:shd w:val="clear" w:color="auto" w:fill="F2F2F2"/>
      </w:pPr>
      <w:r>
        <w:t>High Risk Fraud Alerts =</w:t>
      </w:r>
      <w:r>
        <w:br/>
        <w:t>CALCULATE(</w:t>
      </w:r>
      <w:r>
        <w:br/>
        <w:t xml:space="preserve">    SUM(fraud_intelligence_dataset[fraud_label]),</w:t>
      </w:r>
      <w:r>
        <w:br/>
        <w:t xml:space="preserve">    fraud_intelligence_dataset[risk_category_v2] = "High Risk"</w:t>
      </w:r>
      <w:r>
        <w:br/>
        <w:t>)</w:t>
      </w:r>
    </w:p>
    <w:p w14:paraId="35913A27" w14:textId="77777777" w:rsidR="00111DFB" w:rsidRDefault="00111DFB"/>
    <w:p w14:paraId="1F70C9C7" w14:textId="77777777" w:rsidR="00111DFB" w:rsidRDefault="00000000">
      <w:pPr>
        <w:pStyle w:val="Heading3"/>
      </w:pPr>
      <w:r>
        <w:t>Fraud Count</w:t>
      </w:r>
    </w:p>
    <w:p w14:paraId="44F9A871" w14:textId="77777777" w:rsidR="00111DFB" w:rsidRDefault="00111DFB"/>
    <w:p w14:paraId="38BFC607" w14:textId="77777777" w:rsidR="00111DFB" w:rsidRDefault="00000000">
      <w:pPr>
        <w:pStyle w:val="CodeBlock"/>
        <w:shd w:val="clear" w:color="auto" w:fill="F2F2F2"/>
      </w:pPr>
      <w:r>
        <w:t>Fraud Count =</w:t>
      </w:r>
      <w:r>
        <w:br/>
        <w:t>SUM(fraud_intelligence_dataset[fraud_label])</w:t>
      </w:r>
    </w:p>
    <w:p w14:paraId="301CBF41" w14:textId="77777777" w:rsidR="00111DFB" w:rsidRDefault="00111DFB"/>
    <w:p w14:paraId="59E1E9BE" w14:textId="77777777" w:rsidR="00111DFB" w:rsidRDefault="00000000">
      <w:pPr>
        <w:pStyle w:val="Heading3"/>
      </w:pPr>
      <w:r>
        <w:t>Device Type</w:t>
      </w:r>
    </w:p>
    <w:p w14:paraId="4AD102A7" w14:textId="77777777" w:rsidR="00111DFB" w:rsidRDefault="00111DFB"/>
    <w:p w14:paraId="4F5F9855" w14:textId="77777777" w:rsidR="00111DFB" w:rsidRDefault="00000000">
      <w:pPr>
        <w:pStyle w:val="CodeBlock"/>
        <w:shd w:val="clear" w:color="auto" w:fill="F2F2F2"/>
      </w:pPr>
      <w:r>
        <w:t>Device Type =</w:t>
      </w:r>
      <w:r>
        <w:br/>
        <w:t>IF(</w:t>
      </w:r>
      <w:r>
        <w:br/>
        <w:t xml:space="preserve">    fraud_intelligence_dataset[new_device_flag] = 1,</w:t>
      </w:r>
      <w:r>
        <w:br/>
        <w:t xml:space="preserve">    "New Device",</w:t>
      </w:r>
      <w:r>
        <w:br/>
        <w:t xml:space="preserve">    "Existing Device"</w:t>
      </w:r>
      <w:r>
        <w:br/>
        <w:t>)</w:t>
      </w:r>
    </w:p>
    <w:p w14:paraId="2163E2A7" w14:textId="77777777" w:rsidR="00111DFB" w:rsidRDefault="00111DFB"/>
    <w:p w14:paraId="0FFAD81E" w14:textId="77777777" w:rsidR="00111DFB" w:rsidRDefault="00000000">
      <w:pPr>
        <w:pStyle w:val="Heading3"/>
      </w:pPr>
      <w:r>
        <w:t>Transaction Time</w:t>
      </w:r>
    </w:p>
    <w:p w14:paraId="2541BA43" w14:textId="77777777" w:rsidR="00111DFB" w:rsidRDefault="00111DFB"/>
    <w:p w14:paraId="65935B21" w14:textId="77777777" w:rsidR="00111DFB" w:rsidRDefault="00000000">
      <w:pPr>
        <w:pStyle w:val="CodeBlock"/>
        <w:shd w:val="clear" w:color="auto" w:fill="F2F2F2"/>
      </w:pPr>
      <w:r>
        <w:t>Transaction Time =</w:t>
      </w:r>
      <w:r>
        <w:br/>
        <w:t>IF(</w:t>
      </w:r>
      <w:r>
        <w:br/>
        <w:t xml:space="preserve">    fraud_intelligence_dataset[is_night_flag] = 1,</w:t>
      </w:r>
      <w:r>
        <w:br/>
        <w:t xml:space="preserve">    "Night",</w:t>
      </w:r>
      <w:r>
        <w:br/>
        <w:t xml:space="preserve">    "Day"</w:t>
      </w:r>
      <w:r>
        <w:br/>
        <w:t>)</w:t>
      </w:r>
    </w:p>
    <w:p w14:paraId="611BE311" w14:textId="77777777" w:rsidR="00111DFB" w:rsidRDefault="00111DFB"/>
    <w:p w14:paraId="05E2FA77" w14:textId="77777777" w:rsidR="00111DFB" w:rsidRDefault="00000000">
      <w:pPr>
        <w:pStyle w:val="Heading3"/>
      </w:pPr>
      <w:r>
        <w:t>Customer Type</w:t>
      </w:r>
    </w:p>
    <w:p w14:paraId="6FAF614C" w14:textId="77777777" w:rsidR="00111DFB" w:rsidRDefault="00111DFB"/>
    <w:p w14:paraId="3634980C" w14:textId="77777777" w:rsidR="00111DFB" w:rsidRDefault="00000000">
      <w:pPr>
        <w:pStyle w:val="CodeBlock"/>
        <w:shd w:val="clear" w:color="auto" w:fill="F2F2F2"/>
      </w:pPr>
      <w:r>
        <w:lastRenderedPageBreak/>
        <w:t>Customer Type =</w:t>
      </w:r>
      <w:r>
        <w:br/>
        <w:t>IF(</w:t>
      </w:r>
      <w:r>
        <w:br/>
        <w:t xml:space="preserve">    fraud_intelligence_dataset[digital_only] = 1,</w:t>
      </w:r>
      <w:r>
        <w:br/>
        <w:t xml:space="preserve">    "Digital Only",</w:t>
      </w:r>
      <w:r>
        <w:br/>
        <w:t xml:space="preserve">    "Traditional"</w:t>
      </w:r>
      <w:r>
        <w:br/>
        <w:t>)</w:t>
      </w:r>
    </w:p>
    <w:p w14:paraId="1AB9CC85" w14:textId="77777777" w:rsidR="00111DFB" w:rsidRDefault="00111DFB"/>
    <w:p w14:paraId="64E7BAB8" w14:textId="77777777" w:rsidR="00111DFB" w:rsidRDefault="00000000">
      <w:pPr>
        <w:pStyle w:val="Heading3"/>
      </w:pPr>
      <w:r>
        <w:t>Synthetic Risk Band</w:t>
      </w:r>
    </w:p>
    <w:p w14:paraId="28F30BB9" w14:textId="77777777" w:rsidR="00111DFB" w:rsidRDefault="00111DFB"/>
    <w:p w14:paraId="0F157ABF" w14:textId="77777777" w:rsidR="00111DFB" w:rsidRDefault="00000000">
      <w:pPr>
        <w:pStyle w:val="CodeBlock"/>
        <w:shd w:val="clear" w:color="auto" w:fill="F2F2F2"/>
      </w:pPr>
      <w:r>
        <w:t>Synthetic Risk Band =</w:t>
      </w:r>
      <w:r>
        <w:br/>
        <w:t>SWITCH(</w:t>
      </w:r>
      <w:r>
        <w:br/>
        <w:t xml:space="preserve">    TRUE(),</w:t>
      </w:r>
      <w:r>
        <w:br/>
        <w:t xml:space="preserve">    fraud_intelligence_dataset[synthetic_identity_score] &lt; 0.3, "Low Risk",</w:t>
      </w:r>
      <w:r>
        <w:br/>
        <w:t xml:space="preserve">    fraud_intelligence_dataset[synthetic_identity_score] &lt; 0.6, "Medium Risk",</w:t>
      </w:r>
      <w:r>
        <w:br/>
        <w:t xml:space="preserve">    "High Risk"</w:t>
      </w:r>
      <w:r>
        <w:br/>
        <w:t>)</w:t>
      </w:r>
    </w:p>
    <w:p w14:paraId="4612B040" w14:textId="77777777" w:rsidR="00111DFB" w:rsidRDefault="00111DFB"/>
    <w:p w14:paraId="5600704C" w14:textId="77777777" w:rsidR="00111DFB" w:rsidRDefault="00111DFB"/>
    <w:p w14:paraId="69E106C6" w14:textId="77777777" w:rsidR="00111DFB" w:rsidRDefault="00111DFB"/>
    <w:p w14:paraId="78CDBABC" w14:textId="77777777" w:rsidR="00111DFB" w:rsidRDefault="00000000">
      <w:pPr>
        <w:pStyle w:val="Heading2"/>
      </w:pPr>
      <w:r>
        <w:t>4. Power BI Dashboard Pages Built</w:t>
      </w:r>
    </w:p>
    <w:p w14:paraId="0781B237" w14:textId="77777777" w:rsidR="00111DFB" w:rsidRDefault="00111DFB"/>
    <w:p w14:paraId="159E9B76" w14:textId="77777777" w:rsidR="00111DFB" w:rsidRDefault="00000000">
      <w:pPr>
        <w:pStyle w:val="Heading3"/>
      </w:pPr>
      <w:r>
        <w:t>Page 1 — Executive Overview</w:t>
      </w:r>
    </w:p>
    <w:p w14:paraId="00BEA92E" w14:textId="77777777" w:rsidR="00111DFB" w:rsidRDefault="00111DFB"/>
    <w:p w14:paraId="2D6CFCBD" w14:textId="77777777" w:rsidR="00111DFB" w:rsidRDefault="00000000">
      <w:pPr>
        <w:pStyle w:val="ListBullet"/>
      </w:pPr>
      <w:r>
        <w:t>KPI cards for total transactions, fraud cases, fraud rate, and high-risk alerts.</w:t>
      </w:r>
    </w:p>
    <w:p w14:paraId="4928ACE3" w14:textId="77777777" w:rsidR="00111DFB" w:rsidRDefault="00000000">
      <w:pPr>
        <w:pStyle w:val="ListBullet"/>
      </w:pPr>
      <w:r>
        <w:t>Fraud rate by risk category.</w:t>
      </w:r>
    </w:p>
    <w:p w14:paraId="387D57B8" w14:textId="77777777" w:rsidR="00111DFB" w:rsidRDefault="00000000">
      <w:pPr>
        <w:pStyle w:val="ListBullet"/>
      </w:pPr>
      <w:r>
        <w:t>Purpose: executive-level monitoring.</w:t>
      </w:r>
    </w:p>
    <w:p w14:paraId="3B9B0882" w14:textId="77777777" w:rsidR="00111DFB" w:rsidRDefault="00111DFB"/>
    <w:p w14:paraId="45A234D3" w14:textId="77777777" w:rsidR="00111DFB" w:rsidRDefault="00000000">
      <w:pPr>
        <w:pStyle w:val="Heading3"/>
      </w:pPr>
      <w:r>
        <w:t>Page 2 — Operational Fraud Analysis</w:t>
      </w:r>
    </w:p>
    <w:p w14:paraId="7AD15512" w14:textId="77777777" w:rsidR="00111DFB" w:rsidRDefault="00111DFB"/>
    <w:p w14:paraId="4BB98C40" w14:textId="77777777" w:rsidR="00111DFB" w:rsidRDefault="00000000">
      <w:pPr>
        <w:pStyle w:val="ListBullet"/>
      </w:pPr>
      <w:r>
        <w:t>Fraud rate by transaction channel.</w:t>
      </w:r>
    </w:p>
    <w:p w14:paraId="28463EB4" w14:textId="77777777" w:rsidR="00111DFB" w:rsidRDefault="00000000">
      <w:pPr>
        <w:pStyle w:val="ListBullet"/>
      </w:pPr>
      <w:r>
        <w:t>Fraud rate by merchant category.</w:t>
      </w:r>
    </w:p>
    <w:p w14:paraId="29E055DC" w14:textId="77777777" w:rsidR="00111DFB" w:rsidRDefault="00000000">
      <w:pPr>
        <w:pStyle w:val="ListBullet"/>
      </w:pPr>
      <w:r>
        <w:t>Fraud rate by transaction time.</w:t>
      </w:r>
    </w:p>
    <w:p w14:paraId="1E4AA3ED" w14:textId="77777777" w:rsidR="00111DFB" w:rsidRDefault="00000000">
      <w:pPr>
        <w:pStyle w:val="ListBullet"/>
      </w:pPr>
      <w:r>
        <w:t>Fraud rate by device familiarity.</w:t>
      </w:r>
    </w:p>
    <w:p w14:paraId="307F8E1F" w14:textId="77777777" w:rsidR="00111DFB" w:rsidRDefault="00000000">
      <w:pPr>
        <w:pStyle w:val="ListBullet"/>
      </w:pPr>
      <w:r>
        <w:t>Purpose: identify operational fraud patterns.</w:t>
      </w:r>
    </w:p>
    <w:p w14:paraId="287BF8A1" w14:textId="77777777" w:rsidR="00111DFB" w:rsidRDefault="00111DFB"/>
    <w:p w14:paraId="36FE0943" w14:textId="77777777" w:rsidR="00111DFB" w:rsidRDefault="00000000">
      <w:pPr>
        <w:pStyle w:val="Heading3"/>
      </w:pPr>
      <w:r>
        <w:t>Page 3 — Customer &amp; Behavioral Intelligence</w:t>
      </w:r>
    </w:p>
    <w:p w14:paraId="4AB621D6" w14:textId="77777777" w:rsidR="00111DFB" w:rsidRDefault="00111DFB"/>
    <w:p w14:paraId="483CE80E" w14:textId="77777777" w:rsidR="00111DFB" w:rsidRDefault="00000000">
      <w:pPr>
        <w:pStyle w:val="ListBullet"/>
      </w:pPr>
      <w:r>
        <w:t>Fraud rate by customer segment.</w:t>
      </w:r>
    </w:p>
    <w:p w14:paraId="639F4EB4" w14:textId="77777777" w:rsidR="00111DFB" w:rsidRDefault="00000000">
      <w:pPr>
        <w:pStyle w:val="ListBullet"/>
      </w:pPr>
      <w:r>
        <w:t>Fraud rate by KYC risk band.</w:t>
      </w:r>
    </w:p>
    <w:p w14:paraId="719B45A0" w14:textId="77777777" w:rsidR="00111DFB" w:rsidRDefault="00000000">
      <w:pPr>
        <w:pStyle w:val="ListBullet"/>
      </w:pPr>
      <w:r>
        <w:t>Fraud rate by synthetic identity risk.</w:t>
      </w:r>
    </w:p>
    <w:p w14:paraId="6CCAFD17" w14:textId="77777777" w:rsidR="00111DFB" w:rsidRDefault="00000000">
      <w:pPr>
        <w:pStyle w:val="ListBullet"/>
      </w:pPr>
      <w:r>
        <w:t>Fraud rate by customer type.</w:t>
      </w:r>
    </w:p>
    <w:p w14:paraId="425C3FD6" w14:textId="77777777" w:rsidR="00111DFB" w:rsidRDefault="00000000">
      <w:pPr>
        <w:pStyle w:val="ListBullet"/>
      </w:pPr>
      <w:r>
        <w:lastRenderedPageBreak/>
        <w:t>Purpose: understand customer and behavioral fraud patterns.</w:t>
      </w:r>
    </w:p>
    <w:p w14:paraId="6809BE8B" w14:textId="77777777" w:rsidR="00111DFB" w:rsidRDefault="00111DFB"/>
    <w:p w14:paraId="58DFD77A" w14:textId="77777777" w:rsidR="00111DFB" w:rsidRDefault="00000000">
      <w:pPr>
        <w:pStyle w:val="Heading3"/>
      </w:pPr>
      <w:r>
        <w:t>Page 4 — Explainable Fraud Prioritization</w:t>
      </w:r>
    </w:p>
    <w:p w14:paraId="1E5A3C43" w14:textId="77777777" w:rsidR="00111DFB" w:rsidRDefault="00111DFB"/>
    <w:p w14:paraId="06C6A11F" w14:textId="77777777" w:rsidR="00111DFB" w:rsidRDefault="00000000">
      <w:pPr>
        <w:pStyle w:val="ListBullet"/>
      </w:pPr>
      <w:r>
        <w:t>Risk category slicer.</w:t>
      </w:r>
    </w:p>
    <w:p w14:paraId="0D1FE061" w14:textId="77777777" w:rsidR="00111DFB" w:rsidRDefault="00000000">
      <w:pPr>
        <w:pStyle w:val="ListBullet"/>
      </w:pPr>
      <w:r>
        <w:t>Fraud distribution by risk priority.</w:t>
      </w:r>
    </w:p>
    <w:p w14:paraId="1AEFB2F8" w14:textId="77777777" w:rsidR="00111DFB" w:rsidRDefault="00000000">
      <w:pPr>
        <w:pStyle w:val="ListBullet"/>
      </w:pPr>
      <w:r>
        <w:t>High-risk escalation KPI.</w:t>
      </w:r>
    </w:p>
    <w:p w14:paraId="78B1A3BD" w14:textId="77777777" w:rsidR="00111DFB" w:rsidRDefault="00000000">
      <w:pPr>
        <w:pStyle w:val="ListBullet"/>
      </w:pPr>
      <w:r>
        <w:t>Fraud risk by device familiarity.</w:t>
      </w:r>
    </w:p>
    <w:p w14:paraId="51E38D15" w14:textId="77777777" w:rsidR="00111DFB" w:rsidRDefault="00000000">
      <w:pPr>
        <w:pStyle w:val="ListBullet"/>
      </w:pPr>
      <w:r>
        <w:t>Fraud risk by transaction time.</w:t>
      </w:r>
    </w:p>
    <w:p w14:paraId="21A84F8C" w14:textId="77777777" w:rsidR="00111DFB" w:rsidRDefault="00000000">
      <w:pPr>
        <w:pStyle w:val="ListBullet"/>
      </w:pPr>
      <w:r>
        <w:t>Purpose: explain why alerts should be prioritized.</w:t>
      </w:r>
    </w:p>
    <w:p w14:paraId="51007D6F" w14:textId="77777777" w:rsidR="00111DFB" w:rsidRDefault="00111DFB"/>
    <w:p w14:paraId="1AD8E16B" w14:textId="77777777" w:rsidR="00111DFB" w:rsidRDefault="00000000">
      <w:pPr>
        <w:pStyle w:val="Heading3"/>
      </w:pPr>
      <w:r>
        <w:t>Page 5 — Fraud Investigation Deep Dive</w:t>
      </w:r>
    </w:p>
    <w:p w14:paraId="0D4C9466" w14:textId="77777777" w:rsidR="00111DFB" w:rsidRDefault="00111DFB"/>
    <w:p w14:paraId="4DE5CE51" w14:textId="77777777" w:rsidR="00111DFB" w:rsidRDefault="00000000">
      <w:pPr>
        <w:pStyle w:val="ListBullet"/>
      </w:pPr>
      <w:r>
        <w:t>Merchant category slicer.</w:t>
      </w:r>
    </w:p>
    <w:p w14:paraId="0428DB49" w14:textId="77777777" w:rsidR="00111DFB" w:rsidRDefault="00000000">
      <w:pPr>
        <w:pStyle w:val="ListBullet"/>
      </w:pPr>
      <w:r>
        <w:t>Transaction channel slicer.</w:t>
      </w:r>
    </w:p>
    <w:p w14:paraId="2E713B8A" w14:textId="77777777" w:rsidR="00111DFB" w:rsidRDefault="00000000">
      <w:pPr>
        <w:pStyle w:val="ListBullet"/>
      </w:pPr>
      <w:r>
        <w:t>Fraud alert concentration treemap.</w:t>
      </w:r>
    </w:p>
    <w:p w14:paraId="4905E391" w14:textId="77777777" w:rsidR="00111DFB" w:rsidRDefault="00000000">
      <w:pPr>
        <w:pStyle w:val="ListBullet"/>
      </w:pPr>
      <w:r>
        <w:t>Investigation queue table.</w:t>
      </w:r>
    </w:p>
    <w:p w14:paraId="01F801A1" w14:textId="77777777" w:rsidR="00111DFB" w:rsidRDefault="00000000">
      <w:pPr>
        <w:pStyle w:val="ListBullet"/>
      </w:pPr>
      <w:r>
        <w:t>Conditional formatting by risk category.</w:t>
      </w:r>
    </w:p>
    <w:p w14:paraId="226329B3" w14:textId="77777777" w:rsidR="00111DFB" w:rsidRDefault="00000000">
      <w:pPr>
        <w:pStyle w:val="ListBullet"/>
      </w:pPr>
      <w:r>
        <w:t>Purpose: simulate investigator workflow and fraud queue review.</w:t>
      </w:r>
    </w:p>
    <w:p w14:paraId="514371F3" w14:textId="77777777" w:rsidR="00111DFB" w:rsidRDefault="00111DFB"/>
    <w:p w14:paraId="2377516B" w14:textId="77777777" w:rsidR="00111DFB" w:rsidRDefault="00111DFB"/>
    <w:p w14:paraId="337B3D0E" w14:textId="77777777" w:rsidR="00111DFB" w:rsidRDefault="00111DFB"/>
    <w:p w14:paraId="19E20AFE" w14:textId="77777777" w:rsidR="00111DFB" w:rsidRDefault="00000000">
      <w:pPr>
        <w:pStyle w:val="Heading2"/>
      </w:pPr>
      <w:r>
        <w:t>5. Full Notebook Code Inventory</w:t>
      </w:r>
    </w:p>
    <w:p w14:paraId="0FCC8200" w14:textId="77777777" w:rsidR="00111DFB" w:rsidRDefault="00111DFB"/>
    <w:p w14:paraId="33A3F7AB" w14:textId="77777777" w:rsidR="00111DFB" w:rsidRDefault="00000000">
      <w:r>
        <w:t>The following section records the code cells used in the working notebook. This is intended for mentor tracking and can be deleted later if no longer required.</w:t>
      </w:r>
    </w:p>
    <w:p w14:paraId="34612168" w14:textId="77777777" w:rsidR="00111DFB" w:rsidRDefault="00111DFB"/>
    <w:p w14:paraId="0D4B54CC" w14:textId="77777777" w:rsidR="00111DFB" w:rsidRDefault="00000000">
      <w:pPr>
        <w:pStyle w:val="Heading3"/>
      </w:pPr>
      <w:r>
        <w:t>Code Cell 1 — Importing Python Libraries</w:t>
      </w:r>
    </w:p>
    <w:p w14:paraId="1E00CA90" w14:textId="77777777" w:rsidR="00111DFB" w:rsidRDefault="00111DFB"/>
    <w:p w14:paraId="1F67AF7C" w14:textId="77777777" w:rsidR="00111DFB" w:rsidRDefault="00000000">
      <w:pPr>
        <w:pStyle w:val="CodeBlock"/>
        <w:shd w:val="clear" w:color="auto" w:fill="F2F2F2"/>
      </w:pPr>
      <w:r>
        <w:t>import pandas as pd</w:t>
      </w:r>
      <w:r>
        <w:br/>
        <w:t>import numpy as np</w:t>
      </w:r>
      <w:r>
        <w:br/>
        <w:t>import matplotlib.pyplot as plt</w:t>
      </w:r>
      <w:r>
        <w:br/>
        <w:t>import seaborn as sns</w:t>
      </w:r>
    </w:p>
    <w:p w14:paraId="67C3F239" w14:textId="77777777" w:rsidR="00111DFB" w:rsidRDefault="00111DFB"/>
    <w:p w14:paraId="63306E2A" w14:textId="77777777" w:rsidR="00111DFB" w:rsidRDefault="00000000">
      <w:pPr>
        <w:pStyle w:val="Heading3"/>
      </w:pPr>
      <w:r>
        <w:t>Code Cell 2 — Loading Datasets</w:t>
      </w:r>
    </w:p>
    <w:p w14:paraId="53FF2BF4" w14:textId="77777777" w:rsidR="00111DFB" w:rsidRDefault="00111DFB"/>
    <w:p w14:paraId="7F4622A7" w14:textId="77777777" w:rsidR="00111DFB" w:rsidRDefault="00000000">
      <w:pPr>
        <w:pStyle w:val="CodeBlock"/>
        <w:shd w:val="clear" w:color="auto" w:fill="F2F2F2"/>
      </w:pPr>
      <w:r>
        <w:t>transactions = pd.read_csv('../../B_Dataset/raw/transactions.csv')</w:t>
      </w:r>
      <w:r>
        <w:br/>
      </w:r>
      <w:r>
        <w:br/>
      </w:r>
      <w:r>
        <w:lastRenderedPageBreak/>
        <w:t>customers = pd.read_csv('../../B_Dataset/raw/customers.csv')</w:t>
      </w:r>
      <w:r>
        <w:br/>
      </w:r>
      <w:r>
        <w:br/>
        <w:t>merchants = pd.read_csv('../../B_Dataset/raw/merchants.csv')</w:t>
      </w:r>
    </w:p>
    <w:p w14:paraId="40AC59E7" w14:textId="77777777" w:rsidR="00111DFB" w:rsidRDefault="00111DFB"/>
    <w:p w14:paraId="2F01C8DD" w14:textId="77777777" w:rsidR="00111DFB" w:rsidRDefault="00000000">
      <w:pPr>
        <w:pStyle w:val="Heading3"/>
      </w:pPr>
      <w:r>
        <w:t>Code Cell 3 — Inspecting Dataset Dimensions</w:t>
      </w:r>
    </w:p>
    <w:p w14:paraId="728386DF" w14:textId="77777777" w:rsidR="00111DFB" w:rsidRDefault="00111DFB"/>
    <w:p w14:paraId="3ADA08E1" w14:textId="77777777" w:rsidR="00111DFB" w:rsidRDefault="00000000">
      <w:pPr>
        <w:pStyle w:val="CodeBlock"/>
        <w:shd w:val="clear" w:color="auto" w:fill="F2F2F2"/>
      </w:pPr>
      <w:r>
        <w:t>print("Transactions Shape:", transactions.shape)</w:t>
      </w:r>
      <w:r>
        <w:br/>
      </w:r>
      <w:r>
        <w:br/>
        <w:t>print("Customers Shape:", customers.shape)</w:t>
      </w:r>
      <w:r>
        <w:br/>
      </w:r>
      <w:r>
        <w:br/>
        <w:t>print("Merchants Shape:", merchants.shape)</w:t>
      </w:r>
    </w:p>
    <w:p w14:paraId="599380EB" w14:textId="77777777" w:rsidR="00111DFB" w:rsidRDefault="00111DFB"/>
    <w:p w14:paraId="0AC5A7C4" w14:textId="77777777" w:rsidR="00111DFB" w:rsidRDefault="00000000">
      <w:pPr>
        <w:pStyle w:val="Heading3"/>
      </w:pPr>
      <w:r>
        <w:t>Code Cell 4 — Inspecting Dataset Dimensions</w:t>
      </w:r>
    </w:p>
    <w:p w14:paraId="5BC1CF5C" w14:textId="77777777" w:rsidR="00111DFB" w:rsidRDefault="00111DFB"/>
    <w:p w14:paraId="353CEF5D" w14:textId="77777777" w:rsidR="00111DFB" w:rsidRDefault="00000000">
      <w:pPr>
        <w:pStyle w:val="CodeBlock"/>
        <w:shd w:val="clear" w:color="auto" w:fill="F2F2F2"/>
      </w:pPr>
      <w:r>
        <w:t>transactions.columns</w:t>
      </w:r>
      <w:r>
        <w:br/>
        <w:t>customers.columns</w:t>
      </w:r>
      <w:r>
        <w:br/>
        <w:t>merchants.columns</w:t>
      </w:r>
    </w:p>
    <w:p w14:paraId="7DB78EAF" w14:textId="77777777" w:rsidR="00111DFB" w:rsidRDefault="00111DFB"/>
    <w:p w14:paraId="05E9CFDB" w14:textId="77777777" w:rsidR="00111DFB" w:rsidRDefault="00000000">
      <w:pPr>
        <w:pStyle w:val="Heading3"/>
      </w:pPr>
      <w:r>
        <w:t>Code Cell 5 — Inspecting Dataset Dimensions</w:t>
      </w:r>
    </w:p>
    <w:p w14:paraId="75D7B6D5" w14:textId="77777777" w:rsidR="00111DFB" w:rsidRDefault="00111DFB"/>
    <w:p w14:paraId="6F8E0502" w14:textId="77777777" w:rsidR="00111DFB" w:rsidRDefault="00000000">
      <w:pPr>
        <w:pStyle w:val="CodeBlock"/>
        <w:shd w:val="clear" w:color="auto" w:fill="F2F2F2"/>
      </w:pPr>
      <w:r>
        <w:t>transactions.columns</w:t>
      </w:r>
    </w:p>
    <w:p w14:paraId="366312D7" w14:textId="77777777" w:rsidR="00111DFB" w:rsidRDefault="00111DFB"/>
    <w:p w14:paraId="11D6985A" w14:textId="77777777" w:rsidR="00111DFB" w:rsidRDefault="00000000">
      <w:pPr>
        <w:pStyle w:val="Heading3"/>
      </w:pPr>
      <w:r>
        <w:t>Code Cell 6 — Inspecting Dataset Dimensions</w:t>
      </w:r>
    </w:p>
    <w:p w14:paraId="709F6ACA" w14:textId="77777777" w:rsidR="00111DFB" w:rsidRDefault="00111DFB"/>
    <w:p w14:paraId="2ED0CD22" w14:textId="77777777" w:rsidR="00111DFB" w:rsidRDefault="00000000">
      <w:pPr>
        <w:pStyle w:val="CodeBlock"/>
        <w:shd w:val="clear" w:color="auto" w:fill="F2F2F2"/>
      </w:pPr>
      <w:r>
        <w:t>customers.columns</w:t>
      </w:r>
    </w:p>
    <w:p w14:paraId="1B5A4DAC" w14:textId="77777777" w:rsidR="00111DFB" w:rsidRDefault="00111DFB"/>
    <w:p w14:paraId="72627B6D" w14:textId="77777777" w:rsidR="00111DFB" w:rsidRDefault="00000000">
      <w:pPr>
        <w:pStyle w:val="Heading3"/>
      </w:pPr>
      <w:r>
        <w:t>Code Cell 7 — Inspecting Dataset Dimensions</w:t>
      </w:r>
    </w:p>
    <w:p w14:paraId="4725EA6D" w14:textId="77777777" w:rsidR="00111DFB" w:rsidRDefault="00111DFB"/>
    <w:p w14:paraId="149F2BBF" w14:textId="77777777" w:rsidR="00111DFB" w:rsidRDefault="00000000">
      <w:pPr>
        <w:pStyle w:val="CodeBlock"/>
        <w:shd w:val="clear" w:color="auto" w:fill="F2F2F2"/>
      </w:pPr>
      <w:r>
        <w:t>transactions.merge(customers, on="customer_id")</w:t>
      </w:r>
      <w:r>
        <w:br/>
        <w:t>transactions.merge(merchants, on="merchant_id")</w:t>
      </w:r>
    </w:p>
    <w:p w14:paraId="395DF130" w14:textId="77777777" w:rsidR="00111DFB" w:rsidRDefault="00111DFB"/>
    <w:p w14:paraId="63FA9E1E" w14:textId="77777777" w:rsidR="00111DFB" w:rsidRDefault="00000000">
      <w:pPr>
        <w:pStyle w:val="Heading3"/>
      </w:pPr>
      <w:r>
        <w:t>Code Cell 8 — Operational Fraud Risk Logic</w:t>
      </w:r>
    </w:p>
    <w:p w14:paraId="2090E361" w14:textId="77777777" w:rsidR="00111DFB" w:rsidRDefault="00111DFB"/>
    <w:p w14:paraId="716FCB17" w14:textId="77777777" w:rsidR="00111DFB" w:rsidRDefault="00000000">
      <w:pPr>
        <w:pStyle w:val="CodeBlock"/>
        <w:shd w:val="clear" w:color="auto" w:fill="F2F2F2"/>
      </w:pPr>
      <w:r>
        <w:t>df = transactions \</w:t>
      </w:r>
      <w:r>
        <w:br/>
        <w:t xml:space="preserve">    .merge(customers, on="customer_id", how="left") \</w:t>
      </w:r>
      <w:r>
        <w:br/>
        <w:t xml:space="preserve">    .merge(merchants, on="merchant_id", how="left")</w:t>
      </w:r>
    </w:p>
    <w:p w14:paraId="68CF1CCD" w14:textId="77777777" w:rsidR="00111DFB" w:rsidRDefault="00111DFB"/>
    <w:p w14:paraId="6C90D097" w14:textId="77777777" w:rsidR="00111DFB" w:rsidRDefault="00000000">
      <w:pPr>
        <w:pStyle w:val="Heading3"/>
      </w:pPr>
      <w:r>
        <w:t>Code Cell 9 — Operational Fraud Risk Logic</w:t>
      </w:r>
    </w:p>
    <w:p w14:paraId="0A9F352F" w14:textId="77777777" w:rsidR="00111DFB" w:rsidRDefault="00111DFB"/>
    <w:p w14:paraId="18C7F729" w14:textId="77777777" w:rsidR="00111DFB" w:rsidRDefault="00000000">
      <w:pPr>
        <w:pStyle w:val="CodeBlock"/>
        <w:shd w:val="clear" w:color="auto" w:fill="F2F2F2"/>
      </w:pPr>
      <w:r>
        <w:lastRenderedPageBreak/>
        <w:t>transactions.columns</w:t>
      </w:r>
    </w:p>
    <w:p w14:paraId="4A61A461" w14:textId="77777777" w:rsidR="00111DFB" w:rsidRDefault="00111DFB"/>
    <w:p w14:paraId="1EEBF7D4" w14:textId="77777777" w:rsidR="00111DFB" w:rsidRDefault="00000000">
      <w:pPr>
        <w:pStyle w:val="Heading3"/>
      </w:pPr>
      <w:r>
        <w:t>Code Cell 10 — Operational Fraud Risk Logic</w:t>
      </w:r>
    </w:p>
    <w:p w14:paraId="5D8F4AA5" w14:textId="77777777" w:rsidR="00111DFB" w:rsidRDefault="00111DFB"/>
    <w:p w14:paraId="5D2F727B" w14:textId="77777777" w:rsidR="00111DFB" w:rsidRDefault="00000000">
      <w:pPr>
        <w:pStyle w:val="CodeBlock"/>
        <w:shd w:val="clear" w:color="auto" w:fill="F2F2F2"/>
      </w:pPr>
      <w:r>
        <w:t>df["event_ts"] = pd.to_datetime(df["event_ts"])</w:t>
      </w:r>
    </w:p>
    <w:p w14:paraId="0047D106" w14:textId="77777777" w:rsidR="00111DFB" w:rsidRDefault="00111DFB"/>
    <w:p w14:paraId="5E2A7BB7" w14:textId="77777777" w:rsidR="00111DFB" w:rsidRDefault="00000000">
      <w:pPr>
        <w:pStyle w:val="Heading3"/>
      </w:pPr>
      <w:r>
        <w:t>Code Cell 11 — Operational Fraud Risk Logic</w:t>
      </w:r>
    </w:p>
    <w:p w14:paraId="1ED8FF97" w14:textId="77777777" w:rsidR="00111DFB" w:rsidRDefault="00111DFB"/>
    <w:p w14:paraId="05D1F922" w14:textId="77777777" w:rsidR="00111DFB" w:rsidRDefault="00000000">
      <w:pPr>
        <w:pStyle w:val="CodeBlock"/>
        <w:shd w:val="clear" w:color="auto" w:fill="F2F2F2"/>
      </w:pPr>
      <w:r>
        <w:t>df["hour"] = df["event_ts"].dt.hour</w:t>
      </w:r>
      <w:r>
        <w:br/>
        <w:t>df["dayofweek"] = df["event_ts"].dt.dayofweek</w:t>
      </w:r>
      <w:r>
        <w:br/>
        <w:t>df["is_weekend"] = df["dayofweek"] &gt;= 5</w:t>
      </w:r>
    </w:p>
    <w:p w14:paraId="634F4672" w14:textId="77777777" w:rsidR="00111DFB" w:rsidRDefault="00111DFB"/>
    <w:p w14:paraId="734E6CFC" w14:textId="77777777" w:rsidR="00111DFB" w:rsidRDefault="00000000">
      <w:pPr>
        <w:pStyle w:val="Heading3"/>
      </w:pPr>
      <w:r>
        <w:t>Code Cell 12 — Operational Fraud Risk Logic</w:t>
      </w:r>
    </w:p>
    <w:p w14:paraId="22B7FD21" w14:textId="77777777" w:rsidR="00111DFB" w:rsidRDefault="00111DFB"/>
    <w:p w14:paraId="07769EF4" w14:textId="77777777" w:rsidR="00111DFB" w:rsidRDefault="00000000">
      <w:pPr>
        <w:pStyle w:val="CodeBlock"/>
        <w:shd w:val="clear" w:color="auto" w:fill="F2F2F2"/>
      </w:pPr>
      <w:r>
        <w:t>df.columns</w:t>
      </w:r>
    </w:p>
    <w:p w14:paraId="6CBCA073" w14:textId="77777777" w:rsidR="00111DFB" w:rsidRDefault="00111DFB"/>
    <w:p w14:paraId="1B644342" w14:textId="77777777" w:rsidR="00111DFB" w:rsidRDefault="00000000">
      <w:pPr>
        <w:pStyle w:val="Heading3"/>
      </w:pPr>
      <w:r>
        <w:t>Code Cell 13 — Operational Fraud Risk Logic</w:t>
      </w:r>
    </w:p>
    <w:p w14:paraId="7074E89B" w14:textId="77777777" w:rsidR="00111DFB" w:rsidRDefault="00111DFB"/>
    <w:p w14:paraId="500C73E6" w14:textId="77777777" w:rsidR="00111DFB" w:rsidRDefault="00000000">
      <w:pPr>
        <w:pStyle w:val="CodeBlock"/>
        <w:shd w:val="clear" w:color="auto" w:fill="F2F2F2"/>
      </w:pPr>
      <w:r>
        <w:t>[col for col in df.columns if "risk" in col.lower()]</w:t>
      </w:r>
    </w:p>
    <w:p w14:paraId="08C7267C" w14:textId="77777777" w:rsidR="00111DFB" w:rsidRDefault="00111DFB"/>
    <w:p w14:paraId="5B1C140C" w14:textId="77777777" w:rsidR="00111DFB" w:rsidRDefault="00000000">
      <w:pPr>
        <w:pStyle w:val="Heading3"/>
      </w:pPr>
      <w:r>
        <w:t>Code Cell 14 — Operational Fraud Risk Logic</w:t>
      </w:r>
    </w:p>
    <w:p w14:paraId="5F3A089E" w14:textId="77777777" w:rsidR="00111DFB" w:rsidRDefault="00111DFB"/>
    <w:p w14:paraId="506983B1" w14:textId="77777777" w:rsidR="00111DFB" w:rsidRDefault="00000000">
      <w:pPr>
        <w:pStyle w:val="CodeBlock"/>
        <w:shd w:val="clear" w:color="auto" w:fill="F2F2F2"/>
      </w:pPr>
      <w:r>
        <w:t>df["merchant_risk_score"] = df[["merchant_risk_score_x", "merchant_risk_score_y"]].mean(axis=1)</w:t>
      </w:r>
      <w:r>
        <w:br/>
        <w:t>df.drop(columns=["merchant_risk_score_x", "merchant_risk_score_y"], inplace=True)</w:t>
      </w:r>
    </w:p>
    <w:p w14:paraId="7AEE0586" w14:textId="77777777" w:rsidR="00111DFB" w:rsidRDefault="00111DFB"/>
    <w:p w14:paraId="1856D8EC" w14:textId="77777777" w:rsidR="00111DFB" w:rsidRDefault="00000000">
      <w:pPr>
        <w:pStyle w:val="Heading3"/>
      </w:pPr>
      <w:r>
        <w:t>Code Cell 15 — Operational Fraud Risk Logic</w:t>
      </w:r>
    </w:p>
    <w:p w14:paraId="56CC974C" w14:textId="77777777" w:rsidR="00111DFB" w:rsidRDefault="00111DFB"/>
    <w:p w14:paraId="01D515FB" w14:textId="77777777" w:rsidR="00111DFB" w:rsidRDefault="00000000">
      <w:pPr>
        <w:pStyle w:val="CodeBlock"/>
        <w:shd w:val="clear" w:color="auto" w:fill="F2F2F2"/>
      </w:pPr>
      <w:r>
        <w:t>df["kyc_risk_band"].value_counts()</w:t>
      </w:r>
    </w:p>
    <w:p w14:paraId="66B8E9B7" w14:textId="77777777" w:rsidR="00111DFB" w:rsidRDefault="00111DFB"/>
    <w:p w14:paraId="5EEAFFC7" w14:textId="77777777" w:rsidR="00111DFB" w:rsidRDefault="00000000">
      <w:pPr>
        <w:pStyle w:val="Heading3"/>
      </w:pPr>
      <w:r>
        <w:t>Code Cell 16 — Operational Fraud Risk Logic</w:t>
      </w:r>
    </w:p>
    <w:p w14:paraId="78634E28" w14:textId="77777777" w:rsidR="00111DFB" w:rsidRDefault="00111DFB"/>
    <w:p w14:paraId="14BA3EB5" w14:textId="77777777" w:rsidR="00111DFB" w:rsidRDefault="00000000">
      <w:pPr>
        <w:pStyle w:val="CodeBlock"/>
        <w:shd w:val="clear" w:color="auto" w:fill="F2F2F2"/>
      </w:pPr>
      <w:r>
        <w:t>df = pd.get_dummies(df, columns=["kyc_risk_band"], drop_first=True)</w:t>
      </w:r>
    </w:p>
    <w:p w14:paraId="48046811" w14:textId="77777777" w:rsidR="00111DFB" w:rsidRDefault="00111DFB"/>
    <w:p w14:paraId="6C19247F" w14:textId="77777777" w:rsidR="00111DFB" w:rsidRDefault="00000000">
      <w:pPr>
        <w:pStyle w:val="Heading3"/>
      </w:pPr>
      <w:r>
        <w:t>Code Cell 17 — Operational Fraud Risk Logic</w:t>
      </w:r>
    </w:p>
    <w:p w14:paraId="1B9A118D" w14:textId="77777777" w:rsidR="00111DFB" w:rsidRDefault="00111DFB"/>
    <w:p w14:paraId="00A019FB" w14:textId="77777777" w:rsidR="00111DFB" w:rsidRDefault="00000000">
      <w:pPr>
        <w:pStyle w:val="CodeBlock"/>
        <w:shd w:val="clear" w:color="auto" w:fill="F2F2F2"/>
      </w:pPr>
      <w:r>
        <w:lastRenderedPageBreak/>
        <w:t>df["total_risk_score"] = (</w:t>
      </w:r>
      <w:r>
        <w:br/>
        <w:t xml:space="preserve">    df["device_risk_score"] +</w:t>
      </w:r>
      <w:r>
        <w:br/>
        <w:t xml:space="preserve">    df["merchant_risk_score"]</w:t>
      </w:r>
      <w:r>
        <w:br/>
        <w:t>)</w:t>
      </w:r>
    </w:p>
    <w:p w14:paraId="191157CD" w14:textId="77777777" w:rsidR="00111DFB" w:rsidRDefault="00111DFB"/>
    <w:p w14:paraId="49620DFE" w14:textId="77777777" w:rsidR="00111DFB" w:rsidRDefault="00000000">
      <w:pPr>
        <w:pStyle w:val="Heading3"/>
      </w:pPr>
      <w:r>
        <w:t>Code Cell 18 — Operational Fraud Risk Logic</w:t>
      </w:r>
    </w:p>
    <w:p w14:paraId="51BFA94B" w14:textId="77777777" w:rsidR="00111DFB" w:rsidRDefault="00111DFB"/>
    <w:p w14:paraId="40CE8680" w14:textId="77777777" w:rsidR="00111DFB" w:rsidRDefault="00000000">
      <w:pPr>
        <w:pStyle w:val="CodeBlock"/>
        <w:shd w:val="clear" w:color="auto" w:fill="F2F2F2"/>
      </w:pPr>
      <w:r>
        <w:t>[col for col in df.columns if "risk" in col.lower()]</w:t>
      </w:r>
    </w:p>
    <w:p w14:paraId="4E0AB7B0" w14:textId="77777777" w:rsidR="00111DFB" w:rsidRDefault="00111DFB"/>
    <w:p w14:paraId="0C35B6F4" w14:textId="77777777" w:rsidR="00111DFB" w:rsidRDefault="00000000">
      <w:pPr>
        <w:pStyle w:val="Heading3"/>
      </w:pPr>
      <w:r>
        <w:t>Code Cell 19 — Operational Fraud Risk Logic</w:t>
      </w:r>
    </w:p>
    <w:p w14:paraId="03B86438" w14:textId="77777777" w:rsidR="00111DFB" w:rsidRDefault="00111DFB"/>
    <w:p w14:paraId="53E966F3" w14:textId="77777777" w:rsidR="00111DFB" w:rsidRDefault="00000000">
      <w:pPr>
        <w:pStyle w:val="CodeBlock"/>
        <w:shd w:val="clear" w:color="auto" w:fill="F2F2F2"/>
      </w:pPr>
      <w:r>
        <w:t>df.columns.tolist()</w:t>
      </w:r>
    </w:p>
    <w:p w14:paraId="3C1F515E" w14:textId="77777777" w:rsidR="00111DFB" w:rsidRDefault="00111DFB"/>
    <w:p w14:paraId="18815BDE" w14:textId="77777777" w:rsidR="00111DFB" w:rsidRDefault="00000000">
      <w:pPr>
        <w:pStyle w:val="Heading3"/>
      </w:pPr>
      <w:r>
        <w:t>Code Cell 20 — Operational Fraud Risk Logic</w:t>
      </w:r>
    </w:p>
    <w:p w14:paraId="35AE0986" w14:textId="77777777" w:rsidR="00111DFB" w:rsidRDefault="00111DFB"/>
    <w:p w14:paraId="70B02428" w14:textId="77777777" w:rsidR="00111DFB" w:rsidRDefault="00000000">
      <w:pPr>
        <w:pStyle w:val="CodeBlock"/>
        <w:shd w:val="clear" w:color="auto" w:fill="F2F2F2"/>
      </w:pPr>
      <w:r>
        <w:t>risk_cols = [c for c in df.columns if "risk" in c.lower()]</w:t>
      </w:r>
      <w:r>
        <w:br/>
        <w:t>risk_cols</w:t>
      </w:r>
    </w:p>
    <w:p w14:paraId="30680180" w14:textId="77777777" w:rsidR="00111DFB" w:rsidRDefault="00111DFB"/>
    <w:p w14:paraId="210E65CA" w14:textId="77777777" w:rsidR="00111DFB" w:rsidRDefault="00000000">
      <w:pPr>
        <w:pStyle w:val="Heading3"/>
      </w:pPr>
      <w:r>
        <w:t>Code Cell 21 — Operational Fraud Risk Logic</w:t>
      </w:r>
    </w:p>
    <w:p w14:paraId="4063CB80" w14:textId="77777777" w:rsidR="00111DFB" w:rsidRDefault="00111DFB"/>
    <w:p w14:paraId="4F82D487" w14:textId="77777777" w:rsidR="00111DFB" w:rsidRDefault="00000000">
      <w:pPr>
        <w:pStyle w:val="CodeBlock"/>
        <w:shd w:val="clear" w:color="auto" w:fill="F2F2F2"/>
      </w:pPr>
      <w:r>
        <w:t>df["total_risk_score"] = df[risk_cols].mean(axis=1)</w:t>
      </w:r>
    </w:p>
    <w:p w14:paraId="69200F84" w14:textId="77777777" w:rsidR="00111DFB" w:rsidRDefault="00111DFB"/>
    <w:p w14:paraId="0E0017F1" w14:textId="77777777" w:rsidR="00111DFB" w:rsidRDefault="00000000">
      <w:pPr>
        <w:pStyle w:val="Heading3"/>
      </w:pPr>
      <w:r>
        <w:t>Code Cell 22 — Operational Fraud Risk Logic</w:t>
      </w:r>
    </w:p>
    <w:p w14:paraId="34A33BFD" w14:textId="77777777" w:rsidR="00111DFB" w:rsidRDefault="00111DFB"/>
    <w:p w14:paraId="75411EAA" w14:textId="77777777" w:rsidR="00111DFB" w:rsidRDefault="00000000">
      <w:pPr>
        <w:pStyle w:val="CodeBlock"/>
        <w:shd w:val="clear" w:color="auto" w:fill="F2F2F2"/>
      </w:pPr>
      <w:r>
        <w:t>"merchant_risk_score" in df.columns</w:t>
      </w:r>
    </w:p>
    <w:p w14:paraId="5E426414" w14:textId="77777777" w:rsidR="00111DFB" w:rsidRDefault="00111DFB"/>
    <w:p w14:paraId="34064B14" w14:textId="77777777" w:rsidR="00111DFB" w:rsidRDefault="00000000">
      <w:pPr>
        <w:pStyle w:val="Heading3"/>
      </w:pPr>
      <w:r>
        <w:t>Code Cell 23 — Operational Fraud Risk Logic</w:t>
      </w:r>
    </w:p>
    <w:p w14:paraId="707B02BF" w14:textId="77777777" w:rsidR="00111DFB" w:rsidRDefault="00111DFB"/>
    <w:p w14:paraId="3A255A57" w14:textId="77777777" w:rsidR="00111DFB" w:rsidRDefault="00000000">
      <w:pPr>
        <w:pStyle w:val="CodeBlock"/>
        <w:shd w:val="clear" w:color="auto" w:fill="F2F2F2"/>
      </w:pPr>
      <w:r>
        <w:t>df[["device_risk_score", "merchant_risk_score"]].head()</w:t>
      </w:r>
    </w:p>
    <w:p w14:paraId="4607864F" w14:textId="77777777" w:rsidR="00111DFB" w:rsidRDefault="00111DFB"/>
    <w:p w14:paraId="29B86236" w14:textId="77777777" w:rsidR="00111DFB" w:rsidRDefault="00000000">
      <w:pPr>
        <w:pStyle w:val="Heading3"/>
      </w:pPr>
      <w:r>
        <w:t>Code Cell 24 — Operational Fraud Risk Logic</w:t>
      </w:r>
    </w:p>
    <w:p w14:paraId="219C7F78" w14:textId="77777777" w:rsidR="00111DFB" w:rsidRDefault="00111DFB"/>
    <w:p w14:paraId="0BD2EDDF" w14:textId="77777777" w:rsidR="00111DFB" w:rsidRDefault="00000000">
      <w:pPr>
        <w:pStyle w:val="CodeBlock"/>
        <w:shd w:val="clear" w:color="auto" w:fill="F2F2F2"/>
      </w:pPr>
      <w:r>
        <w:t>df["total_risk_score"] = (</w:t>
      </w:r>
      <w:r>
        <w:br/>
        <w:t xml:space="preserve">    df["device_risk_score"] +</w:t>
      </w:r>
      <w:r>
        <w:br/>
        <w:t xml:space="preserve">    df["merchant_risk_score"]</w:t>
      </w:r>
      <w:r>
        <w:br/>
        <w:t>)</w:t>
      </w:r>
    </w:p>
    <w:p w14:paraId="35FC3E3B" w14:textId="77777777" w:rsidR="00111DFB" w:rsidRDefault="00111DFB"/>
    <w:p w14:paraId="28EC3C72" w14:textId="77777777" w:rsidR="00111DFB" w:rsidRDefault="00000000">
      <w:pPr>
        <w:pStyle w:val="Heading3"/>
      </w:pPr>
      <w:r>
        <w:lastRenderedPageBreak/>
        <w:t>Code Cell 25 — Operational Fraud Risk Logic</w:t>
      </w:r>
    </w:p>
    <w:p w14:paraId="09D7A12F" w14:textId="77777777" w:rsidR="00111DFB" w:rsidRDefault="00111DFB"/>
    <w:p w14:paraId="304F2B4B" w14:textId="77777777" w:rsidR="00111DFB" w:rsidRDefault="00000000">
      <w:pPr>
        <w:pStyle w:val="CodeBlock"/>
        <w:shd w:val="clear" w:color="auto" w:fill="F2F2F2"/>
      </w:pPr>
      <w:r>
        <w:t>df["risk_gap"] = abs(df["device_risk_score"] - df["merchant_risk_score"])</w:t>
      </w:r>
    </w:p>
    <w:p w14:paraId="683C9DF5" w14:textId="77777777" w:rsidR="00111DFB" w:rsidRDefault="00111DFB"/>
    <w:p w14:paraId="7884A54E" w14:textId="77777777" w:rsidR="00111DFB" w:rsidRDefault="00000000">
      <w:pPr>
        <w:pStyle w:val="Heading3"/>
      </w:pPr>
      <w:r>
        <w:t>Code Cell 26 — Operational Fraud Risk Logic</w:t>
      </w:r>
    </w:p>
    <w:p w14:paraId="13C6915B" w14:textId="77777777" w:rsidR="00111DFB" w:rsidRDefault="00111DFB"/>
    <w:p w14:paraId="43C318D0" w14:textId="77777777" w:rsidR="00111DFB" w:rsidRDefault="00000000">
      <w:pPr>
        <w:pStyle w:val="CodeBlock"/>
        <w:shd w:val="clear" w:color="auto" w:fill="F2F2F2"/>
      </w:pPr>
      <w:r>
        <w:t>df["fraud_label"].value_counts(normalize=True)</w:t>
      </w:r>
    </w:p>
    <w:p w14:paraId="2E9BCBB7" w14:textId="77777777" w:rsidR="00111DFB" w:rsidRDefault="00111DFB"/>
    <w:p w14:paraId="29E2F164" w14:textId="77777777" w:rsidR="00111DFB" w:rsidRDefault="00000000">
      <w:pPr>
        <w:pStyle w:val="Heading3"/>
      </w:pPr>
      <w:r>
        <w:t>Code Cell 27 — Operational Fraud Risk Logic</w:t>
      </w:r>
    </w:p>
    <w:p w14:paraId="02534EDE" w14:textId="77777777" w:rsidR="00111DFB" w:rsidRDefault="00111DFB"/>
    <w:p w14:paraId="51053D57" w14:textId="77777777" w:rsidR="00111DFB" w:rsidRDefault="00000000">
      <w:pPr>
        <w:pStyle w:val="CodeBlock"/>
        <w:shd w:val="clear" w:color="auto" w:fill="F2F2F2"/>
      </w:pPr>
      <w:r>
        <w:t>df.groupby("alert_generated")["fraud_label"].mean()</w:t>
      </w:r>
    </w:p>
    <w:p w14:paraId="510F1044" w14:textId="77777777" w:rsidR="00111DFB" w:rsidRDefault="00111DFB"/>
    <w:p w14:paraId="49EFF37E" w14:textId="77777777" w:rsidR="00111DFB" w:rsidRDefault="00000000">
      <w:pPr>
        <w:pStyle w:val="Heading3"/>
      </w:pPr>
      <w:r>
        <w:t>Code Cell 28 — Operational Fraud Risk Logic</w:t>
      </w:r>
    </w:p>
    <w:p w14:paraId="155D0D1B" w14:textId="77777777" w:rsidR="00111DFB" w:rsidRDefault="00111DFB"/>
    <w:p w14:paraId="2DCC809A" w14:textId="77777777" w:rsidR="00111DFB" w:rsidRDefault="00000000">
      <w:pPr>
        <w:pStyle w:val="CodeBlock"/>
        <w:shd w:val="clear" w:color="auto" w:fill="F2F2F2"/>
      </w:pPr>
      <w:r>
        <w:t>X = df.drop(columns=["fraud_label", "transaction_id", "event_ts"])</w:t>
      </w:r>
      <w:r>
        <w:br/>
        <w:t>y = df["fraud_label"]</w:t>
      </w:r>
    </w:p>
    <w:p w14:paraId="196E6BD7" w14:textId="77777777" w:rsidR="00111DFB" w:rsidRDefault="00111DFB"/>
    <w:p w14:paraId="3C2BCD0E" w14:textId="77777777" w:rsidR="00111DFB" w:rsidRDefault="00000000">
      <w:pPr>
        <w:pStyle w:val="Heading3"/>
      </w:pPr>
      <w:r>
        <w:t>Code Cell 29 — Operational Fraud Risk Logic</w:t>
      </w:r>
    </w:p>
    <w:p w14:paraId="77666388" w14:textId="77777777" w:rsidR="00111DFB" w:rsidRDefault="00111DFB"/>
    <w:p w14:paraId="2E054341" w14:textId="77777777" w:rsidR="00111DFB" w:rsidRDefault="00000000">
      <w:pPr>
        <w:pStyle w:val="CodeBlock"/>
        <w:shd w:val="clear" w:color="auto" w:fill="F2F2F2"/>
      </w:pPr>
      <w:r>
        <w:t>X = df.drop(columns=["fraud_label", "transaction_id", "event_ts"])</w:t>
      </w:r>
      <w:r>
        <w:br/>
        <w:t>y = df["fraud_label"]</w:t>
      </w:r>
    </w:p>
    <w:p w14:paraId="1AF1EF5B" w14:textId="77777777" w:rsidR="00111DFB" w:rsidRDefault="00111DFB"/>
    <w:p w14:paraId="4E782843" w14:textId="77777777" w:rsidR="00111DFB" w:rsidRDefault="00000000">
      <w:pPr>
        <w:pStyle w:val="Heading3"/>
      </w:pPr>
      <w:r>
        <w:t>Code Cell 30 — Operational Fraud Risk Logic</w:t>
      </w:r>
    </w:p>
    <w:p w14:paraId="72AD60A3" w14:textId="77777777" w:rsidR="00111DFB" w:rsidRDefault="00111DFB"/>
    <w:p w14:paraId="0061464E" w14:textId="77777777" w:rsidR="00111DFB" w:rsidRDefault="00000000">
      <w:pPr>
        <w:pStyle w:val="CodeBlock"/>
        <w:shd w:val="clear" w:color="auto" w:fill="F2F2F2"/>
      </w:pPr>
      <w:r>
        <w:t>pip install scikit-learn</w:t>
      </w:r>
    </w:p>
    <w:p w14:paraId="2ED2BFD5" w14:textId="77777777" w:rsidR="00111DFB" w:rsidRDefault="00111DFB"/>
    <w:p w14:paraId="66160946" w14:textId="77777777" w:rsidR="00111DFB" w:rsidRDefault="00000000">
      <w:pPr>
        <w:pStyle w:val="Heading3"/>
      </w:pPr>
      <w:r>
        <w:t>Code Cell 31 — Operational Fraud Risk Logic</w:t>
      </w:r>
    </w:p>
    <w:p w14:paraId="766EA1CF" w14:textId="77777777" w:rsidR="00111DFB" w:rsidRDefault="00111DFB"/>
    <w:p w14:paraId="0D428B2C" w14:textId="77777777" w:rsidR="00111DFB" w:rsidRDefault="00000000">
      <w:pPr>
        <w:pStyle w:val="CodeBlock"/>
        <w:shd w:val="clear" w:color="auto" w:fill="F2F2F2"/>
      </w:pPr>
      <w:r>
        <w:t>import sklearn</w:t>
      </w:r>
      <w:r>
        <w:br/>
        <w:t>print(sklearn.__version__)</w:t>
      </w:r>
    </w:p>
    <w:p w14:paraId="4CE1CBF5" w14:textId="77777777" w:rsidR="00111DFB" w:rsidRDefault="00111DFB"/>
    <w:p w14:paraId="0D5A5FF5" w14:textId="77777777" w:rsidR="00111DFB" w:rsidRDefault="00000000">
      <w:pPr>
        <w:pStyle w:val="Heading3"/>
      </w:pPr>
      <w:r>
        <w:t>Code Cell 32 — Operational Fraud Risk Logic</w:t>
      </w:r>
    </w:p>
    <w:p w14:paraId="5F1FE755" w14:textId="77777777" w:rsidR="00111DFB" w:rsidRDefault="00111DFB"/>
    <w:p w14:paraId="65FAA3F5" w14:textId="77777777" w:rsidR="00111DFB" w:rsidRDefault="00000000">
      <w:pPr>
        <w:pStyle w:val="CodeBlock"/>
        <w:shd w:val="clear" w:color="auto" w:fill="F2F2F2"/>
      </w:pPr>
      <w:r>
        <w:t>from sklearn.model_selection import train_test_split</w:t>
      </w:r>
    </w:p>
    <w:p w14:paraId="5B70E66A" w14:textId="77777777" w:rsidR="00111DFB" w:rsidRDefault="00111DFB"/>
    <w:p w14:paraId="15444661" w14:textId="77777777" w:rsidR="00111DFB" w:rsidRDefault="00000000">
      <w:pPr>
        <w:pStyle w:val="Heading3"/>
      </w:pPr>
      <w:r>
        <w:lastRenderedPageBreak/>
        <w:t>Code Cell 33 — Operational Fraud Risk Logic</w:t>
      </w:r>
    </w:p>
    <w:p w14:paraId="774CB0DB" w14:textId="77777777" w:rsidR="00111DFB" w:rsidRDefault="00111DFB"/>
    <w:p w14:paraId="5429B58C" w14:textId="77777777" w:rsidR="00111DFB" w:rsidRDefault="00000000">
      <w:pPr>
        <w:pStyle w:val="CodeBlock"/>
        <w:shd w:val="clear" w:color="auto" w:fill="F2F2F2"/>
      </w:pPr>
      <w:r>
        <w:t>from sklearn.model_selection import train_test_split</w:t>
      </w:r>
      <w:r>
        <w:br/>
      </w:r>
      <w:r>
        <w:br/>
        <w:t>X_train, X_test, y_train, y_test = train_test_split(</w:t>
      </w:r>
      <w:r>
        <w:br/>
        <w:t xml:space="preserve">    X, y,</w:t>
      </w:r>
      <w:r>
        <w:br/>
        <w:t xml:space="preserve">    test_size=0.2,</w:t>
      </w:r>
      <w:r>
        <w:br/>
        <w:t xml:space="preserve">    random_state=42,</w:t>
      </w:r>
      <w:r>
        <w:br/>
        <w:t xml:space="preserve">    stratify=y</w:t>
      </w:r>
      <w:r>
        <w:br/>
        <w:t>)</w:t>
      </w:r>
    </w:p>
    <w:p w14:paraId="5F269C97" w14:textId="77777777" w:rsidR="00111DFB" w:rsidRDefault="00111DFB"/>
    <w:p w14:paraId="675239CD" w14:textId="77777777" w:rsidR="00111DFB" w:rsidRDefault="00000000">
      <w:pPr>
        <w:pStyle w:val="Heading3"/>
      </w:pPr>
      <w:r>
        <w:t>Code Cell 34 — Operational Fraud Risk Logic</w:t>
      </w:r>
    </w:p>
    <w:p w14:paraId="58804B5B" w14:textId="77777777" w:rsidR="00111DFB" w:rsidRDefault="00111DFB"/>
    <w:p w14:paraId="4CD7D2C0" w14:textId="77777777" w:rsidR="00111DFB" w:rsidRDefault="00000000">
      <w:pPr>
        <w:pStyle w:val="CodeBlock"/>
        <w:shd w:val="clear" w:color="auto" w:fill="F2F2F2"/>
      </w:pPr>
      <w:r>
        <w:t>X.select_dtypes(include="object").columns</w:t>
      </w:r>
    </w:p>
    <w:p w14:paraId="0EBCF0C9" w14:textId="77777777" w:rsidR="00111DFB" w:rsidRDefault="00111DFB"/>
    <w:p w14:paraId="016E0B1E" w14:textId="77777777" w:rsidR="00111DFB" w:rsidRDefault="00000000">
      <w:pPr>
        <w:pStyle w:val="Heading3"/>
      </w:pPr>
      <w:r>
        <w:t>Code Cell 35 — Operational Fraud Risk Logic</w:t>
      </w:r>
    </w:p>
    <w:p w14:paraId="75AD24EF" w14:textId="77777777" w:rsidR="00111DFB" w:rsidRDefault="00111DFB"/>
    <w:p w14:paraId="0E6ED705" w14:textId="77777777" w:rsidR="00111DFB" w:rsidRDefault="00000000">
      <w:pPr>
        <w:pStyle w:val="CodeBlock"/>
        <w:shd w:val="clear" w:color="auto" w:fill="F2F2F2"/>
      </w:pPr>
      <w:r>
        <w:t>id_cols = ["customer_id", "merchant_id"]</w:t>
      </w:r>
      <w:r>
        <w:br/>
        <w:t>X = X.drop(columns=id_cols)</w:t>
      </w:r>
    </w:p>
    <w:p w14:paraId="4D3B92F0" w14:textId="77777777" w:rsidR="00111DFB" w:rsidRDefault="00111DFB"/>
    <w:p w14:paraId="0180DCE7" w14:textId="77777777" w:rsidR="00111DFB" w:rsidRDefault="00000000">
      <w:pPr>
        <w:pStyle w:val="Heading3"/>
      </w:pPr>
      <w:r>
        <w:t>Code Cell 36 — Operational Fraud Risk Logic</w:t>
      </w:r>
    </w:p>
    <w:p w14:paraId="47A749FB" w14:textId="77777777" w:rsidR="00111DFB" w:rsidRDefault="00111DFB"/>
    <w:p w14:paraId="77CE07A2" w14:textId="77777777" w:rsidR="00111DFB" w:rsidRDefault="00000000">
      <w:pPr>
        <w:pStyle w:val="CodeBlock"/>
        <w:shd w:val="clear" w:color="auto" w:fill="F2F2F2"/>
      </w:pPr>
      <w:r>
        <w:t>cat_cols = [</w:t>
      </w:r>
      <w:r>
        <w:br/>
        <w:t xml:space="preserve">    "channel",</w:t>
      </w:r>
      <w:r>
        <w:br/>
        <w:t xml:space="preserve">    "txn_country",</w:t>
      </w:r>
      <w:r>
        <w:br/>
        <w:t xml:space="preserve">    "segment",</w:t>
      </w:r>
      <w:r>
        <w:br/>
        <w:t xml:space="preserve">    "home_country",</w:t>
      </w:r>
      <w:r>
        <w:br/>
        <w:t xml:space="preserve">    "merchant_category",</w:t>
      </w:r>
      <w:r>
        <w:br/>
        <w:t xml:space="preserve">    "channel_default"</w:t>
      </w:r>
      <w:r>
        <w:br/>
        <w:t>]</w:t>
      </w:r>
    </w:p>
    <w:p w14:paraId="3607DB45" w14:textId="77777777" w:rsidR="00111DFB" w:rsidRDefault="00111DFB"/>
    <w:p w14:paraId="6673C500" w14:textId="77777777" w:rsidR="00111DFB" w:rsidRDefault="00000000">
      <w:pPr>
        <w:pStyle w:val="Heading3"/>
      </w:pPr>
      <w:r>
        <w:t>Code Cell 37 — Operational Fraud Risk Logic</w:t>
      </w:r>
    </w:p>
    <w:p w14:paraId="0259702A" w14:textId="77777777" w:rsidR="00111DFB" w:rsidRDefault="00111DFB"/>
    <w:p w14:paraId="3C30A299" w14:textId="77777777" w:rsidR="00111DFB" w:rsidRDefault="00000000">
      <w:pPr>
        <w:pStyle w:val="CodeBlock"/>
        <w:shd w:val="clear" w:color="auto" w:fill="F2F2F2"/>
      </w:pPr>
      <w:r>
        <w:t>X = pd.get_dummies(X, columns=cat_cols, drop_first=True)</w:t>
      </w:r>
    </w:p>
    <w:p w14:paraId="30DA88EC" w14:textId="77777777" w:rsidR="00111DFB" w:rsidRDefault="00111DFB"/>
    <w:p w14:paraId="4AC39F33" w14:textId="77777777" w:rsidR="00111DFB" w:rsidRDefault="00000000">
      <w:pPr>
        <w:pStyle w:val="Heading3"/>
      </w:pPr>
      <w:r>
        <w:t>Code Cell 38 — Operational Fraud Risk Logic</w:t>
      </w:r>
    </w:p>
    <w:p w14:paraId="4DBF3CB8" w14:textId="77777777" w:rsidR="00111DFB" w:rsidRDefault="00111DFB"/>
    <w:p w14:paraId="3C894CD7" w14:textId="77777777" w:rsidR="00111DFB" w:rsidRDefault="00000000">
      <w:pPr>
        <w:pStyle w:val="CodeBlock"/>
        <w:shd w:val="clear" w:color="auto" w:fill="F2F2F2"/>
      </w:pPr>
      <w:r>
        <w:t>df["tenure_months"].dtype</w:t>
      </w:r>
    </w:p>
    <w:p w14:paraId="7A55A074" w14:textId="77777777" w:rsidR="00111DFB" w:rsidRDefault="00111DFB"/>
    <w:p w14:paraId="41F985DD" w14:textId="77777777" w:rsidR="00111DFB" w:rsidRDefault="00000000">
      <w:pPr>
        <w:pStyle w:val="Heading3"/>
      </w:pPr>
      <w:r>
        <w:t>Code Cell 39 — Operational Fraud Risk Logic</w:t>
      </w:r>
    </w:p>
    <w:p w14:paraId="1C9155B7" w14:textId="77777777" w:rsidR="00111DFB" w:rsidRDefault="00111DFB"/>
    <w:p w14:paraId="0E920C93" w14:textId="77777777" w:rsidR="00111DFB" w:rsidRDefault="00000000">
      <w:pPr>
        <w:pStyle w:val="CodeBlock"/>
        <w:shd w:val="clear" w:color="auto" w:fill="F2F2F2"/>
      </w:pPr>
      <w:r>
        <w:lastRenderedPageBreak/>
        <w:t>X["tenure_months"] = pd.to_numeric(X["tenure_months"], errors="coerce")</w:t>
      </w:r>
    </w:p>
    <w:p w14:paraId="13F914A2" w14:textId="77777777" w:rsidR="00111DFB" w:rsidRDefault="00111DFB"/>
    <w:p w14:paraId="55994B4A" w14:textId="77777777" w:rsidR="00111DFB" w:rsidRDefault="00000000">
      <w:pPr>
        <w:pStyle w:val="Heading3"/>
      </w:pPr>
      <w:r>
        <w:t>Code Cell 40 — Operational Fraud Risk Logic</w:t>
      </w:r>
    </w:p>
    <w:p w14:paraId="74EA37D0" w14:textId="77777777" w:rsidR="00111DFB" w:rsidRDefault="00111DFB"/>
    <w:p w14:paraId="586C0FE9" w14:textId="77777777" w:rsidR="00111DFB" w:rsidRDefault="00000000">
      <w:pPr>
        <w:pStyle w:val="CodeBlock"/>
        <w:shd w:val="clear" w:color="auto" w:fill="F2F2F2"/>
      </w:pPr>
      <w:r>
        <w:t>X.columns.tolist()</w:t>
      </w:r>
    </w:p>
    <w:p w14:paraId="44AB4678" w14:textId="77777777" w:rsidR="00111DFB" w:rsidRDefault="00111DFB"/>
    <w:p w14:paraId="79BB47DA" w14:textId="77777777" w:rsidR="00111DFB" w:rsidRDefault="00000000">
      <w:pPr>
        <w:pStyle w:val="Heading3"/>
      </w:pPr>
      <w:r>
        <w:t>Code Cell 41 — Operational Fraud Risk Logic</w:t>
      </w:r>
    </w:p>
    <w:p w14:paraId="20C0635E" w14:textId="77777777" w:rsidR="00111DFB" w:rsidRDefault="00111DFB"/>
    <w:p w14:paraId="0FB0D9A7" w14:textId="77777777" w:rsidR="00111DFB" w:rsidRDefault="00000000">
      <w:pPr>
        <w:pStyle w:val="CodeBlock"/>
        <w:shd w:val="clear" w:color="auto" w:fill="F2F2F2"/>
      </w:pPr>
      <w:r>
        <w:t>X = df.drop(columns=["fraud_label", "transaction_id", "event_ts"], errors="ignore")</w:t>
      </w:r>
      <w:r>
        <w:br/>
        <w:t>y = df["fraud_label"]</w:t>
      </w:r>
    </w:p>
    <w:p w14:paraId="0E9AA09B" w14:textId="77777777" w:rsidR="00111DFB" w:rsidRDefault="00111DFB"/>
    <w:p w14:paraId="5D1011FB" w14:textId="77777777" w:rsidR="00111DFB" w:rsidRDefault="00000000">
      <w:pPr>
        <w:pStyle w:val="Heading3"/>
      </w:pPr>
      <w:r>
        <w:t>Code Cell 42 — Operational Fraud Risk Logic</w:t>
      </w:r>
    </w:p>
    <w:p w14:paraId="4C8EA273" w14:textId="77777777" w:rsidR="00111DFB" w:rsidRDefault="00111DFB"/>
    <w:p w14:paraId="16FAEE92" w14:textId="77777777" w:rsidR="00111DFB" w:rsidRDefault="00000000">
      <w:pPr>
        <w:pStyle w:val="CodeBlock"/>
        <w:shd w:val="clear" w:color="auto" w:fill="F2F2F2"/>
      </w:pPr>
      <w:r>
        <w:t># Convert numeric safely</w:t>
      </w:r>
      <w:r>
        <w:br/>
        <w:t>X["tenure_months"] = pd.to_numeric(X["tenure_months"], errors="coerce")</w:t>
      </w:r>
      <w:r>
        <w:br/>
      </w:r>
      <w:r>
        <w:br/>
        <w:t># Identify categorical columns</w:t>
      </w:r>
      <w:r>
        <w:br/>
        <w:t>cat_cols = X.select_dtypes(include="object").columns</w:t>
      </w:r>
      <w:r>
        <w:br/>
      </w:r>
      <w:r>
        <w:br/>
        <w:t># One-hot encode all categoricals</w:t>
      </w:r>
      <w:r>
        <w:br/>
        <w:t>X = pd.get_dummies(X, columns=cat_cols, drop_first=True)</w:t>
      </w:r>
    </w:p>
    <w:p w14:paraId="339F13E2" w14:textId="77777777" w:rsidR="00111DFB" w:rsidRDefault="00111DFB"/>
    <w:p w14:paraId="78CA8B75" w14:textId="77777777" w:rsidR="00111DFB" w:rsidRDefault="00000000">
      <w:pPr>
        <w:pStyle w:val="Heading3"/>
      </w:pPr>
      <w:r>
        <w:t>Code Cell 43 — Operational Fraud Risk Logic</w:t>
      </w:r>
    </w:p>
    <w:p w14:paraId="0D54F6DA" w14:textId="77777777" w:rsidR="00111DFB" w:rsidRDefault="00111DFB"/>
    <w:p w14:paraId="0F8EB9AD" w14:textId="77777777" w:rsidR="00111DFB" w:rsidRDefault="00000000">
      <w:pPr>
        <w:pStyle w:val="CodeBlock"/>
        <w:shd w:val="clear" w:color="auto" w:fill="F2F2F2"/>
      </w:pPr>
      <w:r>
        <w:t>from sklearn.model_selection import train_test_split</w:t>
      </w:r>
    </w:p>
    <w:p w14:paraId="7175E954" w14:textId="77777777" w:rsidR="00111DFB" w:rsidRDefault="00111DFB"/>
    <w:p w14:paraId="5385204B" w14:textId="77777777" w:rsidR="00111DFB" w:rsidRDefault="00000000">
      <w:pPr>
        <w:pStyle w:val="Heading3"/>
      </w:pPr>
      <w:r>
        <w:t>Code Cell 44 — Operational Fraud Risk Logic</w:t>
      </w:r>
    </w:p>
    <w:p w14:paraId="3534C2ED" w14:textId="77777777" w:rsidR="00111DFB" w:rsidRDefault="00111DFB"/>
    <w:p w14:paraId="4426C43B" w14:textId="77777777" w:rsidR="00111DFB" w:rsidRDefault="00000000">
      <w:pPr>
        <w:pStyle w:val="CodeBlock"/>
        <w:shd w:val="clear" w:color="auto" w:fill="F2F2F2"/>
      </w:pPr>
      <w:r>
        <w:t>X.columns.tolist()</w:t>
      </w:r>
    </w:p>
    <w:p w14:paraId="1E42E5E0" w14:textId="77777777" w:rsidR="00111DFB" w:rsidRDefault="00111DFB"/>
    <w:p w14:paraId="07797F12" w14:textId="77777777" w:rsidR="00111DFB" w:rsidRDefault="00000000">
      <w:pPr>
        <w:pStyle w:val="Heading3"/>
      </w:pPr>
      <w:r>
        <w:t>Code Cell 45 — Operational Fraud Risk Logic</w:t>
      </w:r>
    </w:p>
    <w:p w14:paraId="5B0C8DF5" w14:textId="77777777" w:rsidR="00111DFB" w:rsidRDefault="00111DFB"/>
    <w:p w14:paraId="0BAEE798" w14:textId="77777777" w:rsidR="00111DFB" w:rsidRDefault="00000000">
      <w:pPr>
        <w:pStyle w:val="CodeBlock"/>
        <w:shd w:val="clear" w:color="auto" w:fill="F2F2F2"/>
      </w:pPr>
      <w:r>
        <w:t>from sklearn.model_selection import train_test_split</w:t>
      </w:r>
      <w:r>
        <w:br/>
      </w:r>
      <w:r>
        <w:br/>
        <w:t>X_train, X_test, y_train, y_test = train_test_split(</w:t>
      </w:r>
      <w:r>
        <w:br/>
        <w:t xml:space="preserve">    X, y,</w:t>
      </w:r>
      <w:r>
        <w:br/>
        <w:t xml:space="preserve">    test_size=0.2,</w:t>
      </w:r>
      <w:r>
        <w:br/>
        <w:t xml:space="preserve">    random_state=42,</w:t>
      </w:r>
      <w:r>
        <w:br/>
        <w:t xml:space="preserve">    stratify=y</w:t>
      </w:r>
      <w:r>
        <w:br/>
        <w:t>)</w:t>
      </w:r>
    </w:p>
    <w:p w14:paraId="4FF761CC" w14:textId="77777777" w:rsidR="00111DFB" w:rsidRDefault="00111DFB"/>
    <w:p w14:paraId="606FB60F" w14:textId="77777777" w:rsidR="00111DFB" w:rsidRDefault="00000000">
      <w:pPr>
        <w:pStyle w:val="Heading3"/>
      </w:pPr>
      <w:r>
        <w:lastRenderedPageBreak/>
        <w:t>Code Cell 46 — Behavioral Feature Engineering Summary</w:t>
      </w:r>
    </w:p>
    <w:p w14:paraId="38A84D51" w14:textId="77777777" w:rsidR="00111DFB" w:rsidRDefault="00111DFB"/>
    <w:p w14:paraId="2BAAFD89" w14:textId="77777777" w:rsidR="00111DFB" w:rsidRDefault="00000000">
      <w:pPr>
        <w:pStyle w:val="CodeBlock"/>
        <w:shd w:val="clear" w:color="auto" w:fill="F2F2F2"/>
      </w:pPr>
      <w:r>
        <w:t># Data handling</w:t>
      </w:r>
      <w:r>
        <w:br/>
        <w:t>import pandas as pd</w:t>
      </w:r>
      <w:r>
        <w:br/>
        <w:t>import numpy as np</w:t>
      </w:r>
      <w:r>
        <w:br/>
      </w:r>
      <w:r>
        <w:br/>
        <w:t># Train-test split</w:t>
      </w:r>
      <w:r>
        <w:br/>
        <w:t>from sklearn.model_selection import train_test_split</w:t>
      </w:r>
      <w:r>
        <w:br/>
      </w:r>
      <w:r>
        <w:br/>
        <w:t># Preprocessing</w:t>
      </w:r>
      <w:r>
        <w:br/>
        <w:t>from sklearn.impute import SimpleImputer</w:t>
      </w:r>
      <w:r>
        <w:br/>
      </w:r>
      <w:r>
        <w:br/>
        <w:t># Model</w:t>
      </w:r>
      <w:r>
        <w:br/>
        <w:t>from sklearn.linear_model import LogisticRegression</w:t>
      </w:r>
      <w:r>
        <w:br/>
        <w:t>from sklearn.pipeline import Pipeline</w:t>
      </w:r>
      <w:r>
        <w:br/>
      </w:r>
      <w:r>
        <w:br/>
        <w:t># Evaluation</w:t>
      </w:r>
      <w:r>
        <w:br/>
        <w:t>from sklearn.metrics import classification_report, roc_auc_score, confusion_matrix</w:t>
      </w:r>
    </w:p>
    <w:p w14:paraId="59CD33D4" w14:textId="77777777" w:rsidR="00111DFB" w:rsidRDefault="00111DFB"/>
    <w:p w14:paraId="304A3BA9" w14:textId="77777777" w:rsidR="00111DFB" w:rsidRDefault="00000000">
      <w:pPr>
        <w:pStyle w:val="Heading3"/>
      </w:pPr>
      <w:r>
        <w:t>Code Cell 47 — Behavioral Feature Engineering Summary</w:t>
      </w:r>
    </w:p>
    <w:p w14:paraId="2ADF8E99" w14:textId="77777777" w:rsidR="00111DFB" w:rsidRDefault="00111DFB"/>
    <w:p w14:paraId="5D6E5301" w14:textId="77777777" w:rsidR="00111DFB" w:rsidRDefault="00000000">
      <w:pPr>
        <w:pStyle w:val="CodeBlock"/>
        <w:shd w:val="clear" w:color="auto" w:fill="F2F2F2"/>
      </w:pPr>
      <w:r>
        <w:t>X.isna().sum().sort_values(ascending=False).head(20)</w:t>
      </w:r>
    </w:p>
    <w:p w14:paraId="6C733BE1" w14:textId="77777777" w:rsidR="00111DFB" w:rsidRDefault="00111DFB"/>
    <w:p w14:paraId="1BCD23DF" w14:textId="77777777" w:rsidR="00111DFB" w:rsidRDefault="00000000">
      <w:pPr>
        <w:pStyle w:val="Heading3"/>
      </w:pPr>
      <w:r>
        <w:t>Code Cell 48 — Behavioral Feature Engineering Summary</w:t>
      </w:r>
    </w:p>
    <w:p w14:paraId="27E5E2AD" w14:textId="77777777" w:rsidR="00111DFB" w:rsidRDefault="00111DFB"/>
    <w:p w14:paraId="3935D752" w14:textId="77777777" w:rsidR="00111DFB" w:rsidRDefault="00000000">
      <w:pPr>
        <w:pStyle w:val="CodeBlock"/>
        <w:shd w:val="clear" w:color="auto" w:fill="F2F2F2"/>
      </w:pPr>
      <w:r>
        <w:t>from sklearn.impute import SimpleImputer</w:t>
      </w:r>
      <w:r>
        <w:br/>
      </w:r>
      <w:r>
        <w:br/>
        <w:t>imputer = SimpleImputer(strategy="median")</w:t>
      </w:r>
      <w:r>
        <w:br/>
      </w:r>
      <w:r>
        <w:br/>
        <w:t>X_train = imputer.fit_transform(X_train)</w:t>
      </w:r>
      <w:r>
        <w:br/>
        <w:t>X_test = imputer.transform(X_test)</w:t>
      </w:r>
    </w:p>
    <w:p w14:paraId="619241C6" w14:textId="77777777" w:rsidR="00111DFB" w:rsidRDefault="00111DFB"/>
    <w:p w14:paraId="42F232BB" w14:textId="77777777" w:rsidR="00111DFB" w:rsidRDefault="00000000">
      <w:pPr>
        <w:pStyle w:val="Heading3"/>
      </w:pPr>
      <w:r>
        <w:t>Code Cell 49 — Behavioral Feature Engineering Summary</w:t>
      </w:r>
    </w:p>
    <w:p w14:paraId="6090F5B1" w14:textId="77777777" w:rsidR="00111DFB" w:rsidRDefault="00111DFB"/>
    <w:p w14:paraId="342E6543" w14:textId="77777777" w:rsidR="00111DFB" w:rsidRDefault="00000000">
      <w:pPr>
        <w:pStyle w:val="CodeBlock"/>
        <w:shd w:val="clear" w:color="auto" w:fill="F2F2F2"/>
      </w:pPr>
      <w:r>
        <w:t>X = X.drop(columns=["tenure_months"])</w:t>
      </w:r>
    </w:p>
    <w:p w14:paraId="72EF8CA2" w14:textId="77777777" w:rsidR="00111DFB" w:rsidRDefault="00111DFB"/>
    <w:p w14:paraId="6AF32620" w14:textId="77777777" w:rsidR="00111DFB" w:rsidRDefault="00000000">
      <w:pPr>
        <w:pStyle w:val="Heading3"/>
      </w:pPr>
      <w:r>
        <w:t>Code Cell 50 — Behavioral Feature Engineering Summary</w:t>
      </w:r>
    </w:p>
    <w:p w14:paraId="0D0A7C75" w14:textId="77777777" w:rsidR="00111DFB" w:rsidRDefault="00111DFB"/>
    <w:p w14:paraId="66555E75" w14:textId="77777777" w:rsidR="00111DFB" w:rsidRDefault="00000000">
      <w:pPr>
        <w:pStyle w:val="CodeBlock"/>
        <w:shd w:val="clear" w:color="auto" w:fill="F2F2F2"/>
      </w:pPr>
      <w:r>
        <w:t>from sklearn.model_selection import train_test_split</w:t>
      </w:r>
      <w:r>
        <w:br/>
      </w:r>
      <w:r>
        <w:br/>
        <w:t>X_train, X_test, y_train, y_test = train_test_split(</w:t>
      </w:r>
      <w:r>
        <w:br/>
        <w:t xml:space="preserve">    X, y,</w:t>
      </w:r>
      <w:r>
        <w:br/>
        <w:t xml:space="preserve">    test_size=0.2,</w:t>
      </w:r>
      <w:r>
        <w:br/>
        <w:t xml:space="preserve">    random_state=42,</w:t>
      </w:r>
      <w:r>
        <w:br/>
        <w:t xml:space="preserve">    stratify=y</w:t>
      </w:r>
      <w:r>
        <w:br/>
        <w:t>)</w:t>
      </w:r>
    </w:p>
    <w:p w14:paraId="7415930E" w14:textId="77777777" w:rsidR="00111DFB" w:rsidRDefault="00111DFB"/>
    <w:p w14:paraId="7AB77725" w14:textId="77777777" w:rsidR="00111DFB" w:rsidRDefault="00000000">
      <w:pPr>
        <w:pStyle w:val="Heading3"/>
      </w:pPr>
      <w:r>
        <w:lastRenderedPageBreak/>
        <w:t>Code Cell 51 — Behavioral Feature Engineering Summary</w:t>
      </w:r>
    </w:p>
    <w:p w14:paraId="6B62B868" w14:textId="77777777" w:rsidR="00111DFB" w:rsidRDefault="00111DFB"/>
    <w:p w14:paraId="45495243" w14:textId="77777777" w:rsidR="00111DFB" w:rsidRDefault="00000000">
      <w:pPr>
        <w:pStyle w:val="CodeBlock"/>
        <w:shd w:val="clear" w:color="auto" w:fill="F2F2F2"/>
      </w:pPr>
      <w:r>
        <w:t>from sklearn.pipeline import Pipeline</w:t>
      </w:r>
      <w:r>
        <w:br/>
        <w:t>from sklearn.impute import SimpleImputer</w:t>
      </w:r>
      <w:r>
        <w:br/>
        <w:t>from sklearn.linear_model import LogisticRegression</w:t>
      </w:r>
      <w:r>
        <w:br/>
      </w:r>
      <w:r>
        <w:br/>
        <w:t>pipeline = Pipeline([</w:t>
      </w:r>
      <w:r>
        <w:br/>
        <w:t xml:space="preserve">    ("imputer", SimpleImputer(strategy="median")),</w:t>
      </w:r>
      <w:r>
        <w:br/>
        <w:t xml:space="preserve">    ("model", LogisticRegression(max_iter=1000, class_weight="balanced"))</w:t>
      </w:r>
      <w:r>
        <w:br/>
        <w:t>])</w:t>
      </w:r>
    </w:p>
    <w:p w14:paraId="28E59E25" w14:textId="77777777" w:rsidR="00111DFB" w:rsidRDefault="00111DFB"/>
    <w:p w14:paraId="0BF0C810" w14:textId="77777777" w:rsidR="00111DFB" w:rsidRDefault="00000000">
      <w:pPr>
        <w:pStyle w:val="Heading3"/>
      </w:pPr>
      <w:r>
        <w:t>Code Cell 52 — Behavioral Feature Engineering Summary</w:t>
      </w:r>
    </w:p>
    <w:p w14:paraId="2F37C064" w14:textId="77777777" w:rsidR="00111DFB" w:rsidRDefault="00111DFB"/>
    <w:p w14:paraId="08DC871C" w14:textId="77777777" w:rsidR="00111DFB" w:rsidRDefault="00000000">
      <w:pPr>
        <w:pStyle w:val="CodeBlock"/>
        <w:shd w:val="clear" w:color="auto" w:fill="F2F2F2"/>
      </w:pPr>
      <w:r>
        <w:t>pipeline.fit(X_train, y_train)</w:t>
      </w:r>
    </w:p>
    <w:p w14:paraId="0F37FB4A" w14:textId="77777777" w:rsidR="00111DFB" w:rsidRDefault="00111DFB"/>
    <w:p w14:paraId="71B00F9C" w14:textId="77777777" w:rsidR="00111DFB" w:rsidRDefault="00000000">
      <w:pPr>
        <w:pStyle w:val="Heading3"/>
      </w:pPr>
      <w:r>
        <w:t>Code Cell 53 — Behavioral Feature Engineering Summary</w:t>
      </w:r>
    </w:p>
    <w:p w14:paraId="0A53C9B0" w14:textId="77777777" w:rsidR="00111DFB" w:rsidRDefault="00111DFB"/>
    <w:p w14:paraId="4B6D1BB6" w14:textId="77777777" w:rsidR="00111DFB" w:rsidRDefault="00000000">
      <w:pPr>
        <w:pStyle w:val="CodeBlock"/>
        <w:shd w:val="clear" w:color="auto" w:fill="F2F2F2"/>
      </w:pPr>
      <w:r>
        <w:t># Data handling</w:t>
      </w:r>
      <w:r>
        <w:br/>
        <w:t>import pandas as pd</w:t>
      </w:r>
      <w:r>
        <w:br/>
        <w:t>import numpy as np</w:t>
      </w:r>
      <w:r>
        <w:br/>
      </w:r>
      <w:r>
        <w:br/>
        <w:t># Train-test split</w:t>
      </w:r>
      <w:r>
        <w:br/>
        <w:t>from sklearn.model_selection import train_test_split</w:t>
      </w:r>
      <w:r>
        <w:br/>
      </w:r>
      <w:r>
        <w:br/>
        <w:t># Preprocessing</w:t>
      </w:r>
      <w:r>
        <w:br/>
        <w:t>from sklearn.impute import SimpleImputer</w:t>
      </w:r>
      <w:r>
        <w:br/>
      </w:r>
      <w:r>
        <w:br/>
        <w:t># Model</w:t>
      </w:r>
      <w:r>
        <w:br/>
        <w:t>from sklearn.linear_model import LogisticRegression</w:t>
      </w:r>
      <w:r>
        <w:br/>
        <w:t>from sklearn.pipeline import Pipeline</w:t>
      </w:r>
      <w:r>
        <w:br/>
      </w:r>
      <w:r>
        <w:br/>
        <w:t># Evaluation</w:t>
      </w:r>
      <w:r>
        <w:br/>
        <w:t>from sklearn.metrics import classification_report, roc_auc_score, confusion_matrix</w:t>
      </w:r>
    </w:p>
    <w:p w14:paraId="33CCE67E" w14:textId="77777777" w:rsidR="00111DFB" w:rsidRDefault="00111DFB"/>
    <w:p w14:paraId="56B32D4A" w14:textId="77777777" w:rsidR="00111DFB" w:rsidRDefault="00000000">
      <w:pPr>
        <w:pStyle w:val="Heading3"/>
      </w:pPr>
      <w:r>
        <w:t>Code Cell 54 — Behavioral Feature Engineering Summary</w:t>
      </w:r>
    </w:p>
    <w:p w14:paraId="32DD4E98" w14:textId="77777777" w:rsidR="00111DFB" w:rsidRDefault="00111DFB"/>
    <w:p w14:paraId="6F1CE778" w14:textId="77777777" w:rsidR="00111DFB" w:rsidRDefault="00000000">
      <w:pPr>
        <w:pStyle w:val="CodeBlock"/>
        <w:shd w:val="clear" w:color="auto" w:fill="F2F2F2"/>
      </w:pPr>
      <w:r>
        <w:t>import pandas as pd</w:t>
      </w:r>
    </w:p>
    <w:p w14:paraId="42E8E705" w14:textId="77777777" w:rsidR="00111DFB" w:rsidRDefault="00111DFB"/>
    <w:p w14:paraId="7BF3918A" w14:textId="77777777" w:rsidR="00111DFB" w:rsidRDefault="00000000">
      <w:pPr>
        <w:pStyle w:val="Heading3"/>
      </w:pPr>
      <w:r>
        <w:t>Code Cell 55 — Behavioral Feature Engineering Summary</w:t>
      </w:r>
    </w:p>
    <w:p w14:paraId="4A235C75" w14:textId="77777777" w:rsidR="00111DFB" w:rsidRDefault="00111DFB"/>
    <w:p w14:paraId="499EE220" w14:textId="77777777" w:rsidR="00111DFB" w:rsidRDefault="00000000">
      <w:pPr>
        <w:pStyle w:val="CodeBlock"/>
        <w:shd w:val="clear" w:color="auto" w:fill="F2F2F2"/>
      </w:pPr>
      <w:r>
        <w:t># Import pandas library</w:t>
      </w:r>
      <w:r>
        <w:br/>
        <w:t># Pandas is used for loading, cleaning, and analyzing datasets</w:t>
      </w:r>
      <w:r>
        <w:br/>
      </w:r>
      <w:r>
        <w:br/>
        <w:t>import pandas as pd</w:t>
      </w:r>
    </w:p>
    <w:p w14:paraId="6F55B57F" w14:textId="77777777" w:rsidR="00111DFB" w:rsidRDefault="00111DFB"/>
    <w:p w14:paraId="4620BB1A" w14:textId="77777777" w:rsidR="00111DFB" w:rsidRDefault="00000000">
      <w:pPr>
        <w:pStyle w:val="Heading3"/>
      </w:pPr>
      <w:r>
        <w:lastRenderedPageBreak/>
        <w:t>Code Cell 56 — Behavioral Feature Engineering Summary</w:t>
      </w:r>
    </w:p>
    <w:p w14:paraId="70B6B8EC" w14:textId="77777777" w:rsidR="00111DFB" w:rsidRDefault="00111DFB"/>
    <w:p w14:paraId="2CE125D4" w14:textId="77777777" w:rsidR="00111DFB" w:rsidRDefault="00000000">
      <w:pPr>
        <w:pStyle w:val="CodeBlock"/>
        <w:shd w:val="clear" w:color="auto" w:fill="F2F2F2"/>
      </w:pPr>
      <w:r>
        <w:t># Import os library</w:t>
      </w:r>
      <w:r>
        <w:br/>
        <w:t># os helps interact with files and folders in the current working directory</w:t>
      </w:r>
      <w:r>
        <w:br/>
      </w:r>
      <w:r>
        <w:br/>
        <w:t>import os</w:t>
      </w:r>
      <w:r>
        <w:br/>
      </w:r>
      <w:r>
        <w:br/>
        <w:t># Display all files available in the current notebook folder</w:t>
      </w:r>
      <w:r>
        <w:br/>
        <w:t># This helps identify dataset filenames before loading them</w:t>
      </w:r>
      <w:r>
        <w:br/>
      </w:r>
      <w:r>
        <w:br/>
        <w:t>print(os.listdir())</w:t>
      </w:r>
    </w:p>
    <w:p w14:paraId="547505AA" w14:textId="77777777" w:rsidR="00111DFB" w:rsidRDefault="00111DFB"/>
    <w:p w14:paraId="286727D2" w14:textId="77777777" w:rsidR="00111DFB" w:rsidRDefault="00000000">
      <w:pPr>
        <w:pStyle w:val="Heading3"/>
      </w:pPr>
      <w:r>
        <w:t>Code Cell 57 — Behavioral Feature Engineering Summary</w:t>
      </w:r>
    </w:p>
    <w:p w14:paraId="186F6DB2" w14:textId="77777777" w:rsidR="00111DFB" w:rsidRDefault="00111DFB"/>
    <w:p w14:paraId="05D0074E" w14:textId="77777777" w:rsidR="00111DFB" w:rsidRDefault="00000000">
      <w:pPr>
        <w:pStyle w:val="CodeBlock"/>
        <w:shd w:val="clear" w:color="auto" w:fill="F2F2F2"/>
      </w:pPr>
      <w:r>
        <w:t>['transactions.csv', 'customers.csv', 'merchants.csv']</w:t>
      </w:r>
    </w:p>
    <w:p w14:paraId="18B4F34F" w14:textId="77777777" w:rsidR="00111DFB" w:rsidRDefault="00111DFB"/>
    <w:p w14:paraId="70E6EB79" w14:textId="77777777" w:rsidR="00111DFB" w:rsidRDefault="00000000">
      <w:pPr>
        <w:pStyle w:val="Heading3"/>
      </w:pPr>
      <w:r>
        <w:t>Code Cell 58 — Behavioral Feature Engineering Summary</w:t>
      </w:r>
    </w:p>
    <w:p w14:paraId="65E46FA0" w14:textId="77777777" w:rsidR="00111DFB" w:rsidRDefault="00111DFB"/>
    <w:p w14:paraId="079B31E8" w14:textId="77777777" w:rsidR="00111DFB" w:rsidRDefault="00000000">
      <w:pPr>
        <w:pStyle w:val="CodeBlock"/>
        <w:shd w:val="clear" w:color="auto" w:fill="F2F2F2"/>
      </w:pPr>
      <w:r>
        <w:t># Display all folders and files in current working directory</w:t>
      </w:r>
      <w:r>
        <w:br/>
        <w:t># Helps identify where datasets are actually stored</w:t>
      </w:r>
      <w:r>
        <w:br/>
      </w:r>
      <w:r>
        <w:br/>
        <w:t>import os</w:t>
      </w:r>
      <w:r>
        <w:br/>
      </w:r>
      <w:r>
        <w:br/>
        <w:t>for root, dirs, files in os.walk("."):</w:t>
      </w:r>
      <w:r>
        <w:br/>
        <w:t xml:space="preserve">    print("FOLDER:", root)</w:t>
      </w:r>
      <w:r>
        <w:br/>
        <w:t xml:space="preserve">    print("FILES:", files)</w:t>
      </w:r>
      <w:r>
        <w:br/>
        <w:t xml:space="preserve">    print("-" * 40)</w:t>
      </w:r>
    </w:p>
    <w:p w14:paraId="67D65085" w14:textId="77777777" w:rsidR="00111DFB" w:rsidRDefault="00111DFB"/>
    <w:p w14:paraId="23DBE3D9" w14:textId="77777777" w:rsidR="00111DFB" w:rsidRDefault="00000000">
      <w:pPr>
        <w:pStyle w:val="Heading3"/>
      </w:pPr>
      <w:r>
        <w:t>Code Cell 59 — Behavioral Feature Engineering Summary</w:t>
      </w:r>
    </w:p>
    <w:p w14:paraId="45C0B407" w14:textId="77777777" w:rsidR="00111DFB" w:rsidRDefault="00111DFB"/>
    <w:p w14:paraId="0CC7533A" w14:textId="77777777" w:rsidR="00111DFB" w:rsidRDefault="00000000">
      <w:pPr>
        <w:pStyle w:val="CodeBlock"/>
        <w:shd w:val="clear" w:color="auto" w:fill="F2F2F2"/>
      </w:pPr>
      <w:r>
        <w:t># Display all folders and files in current working directory</w:t>
      </w:r>
      <w:r>
        <w:br/>
        <w:t># Helps identify where datasets are actually stored</w:t>
      </w:r>
      <w:r>
        <w:br/>
      </w:r>
      <w:r>
        <w:br/>
        <w:t>import os</w:t>
      </w:r>
      <w:r>
        <w:br/>
      </w:r>
      <w:r>
        <w:br/>
        <w:t>for root, dirs, files in os.walk("."):</w:t>
      </w:r>
      <w:r>
        <w:br/>
        <w:t xml:space="preserve">    print("FOLDER:", root)</w:t>
      </w:r>
      <w:r>
        <w:br/>
        <w:t xml:space="preserve">    print("FILES:", files)</w:t>
      </w:r>
      <w:r>
        <w:br/>
        <w:t xml:space="preserve">    print("-" * 40)</w:t>
      </w:r>
    </w:p>
    <w:p w14:paraId="55D09403" w14:textId="77777777" w:rsidR="00111DFB" w:rsidRDefault="00111DFB"/>
    <w:p w14:paraId="3DCB1CEB" w14:textId="77777777" w:rsidR="00111DFB" w:rsidRDefault="00000000">
      <w:pPr>
        <w:pStyle w:val="Heading3"/>
      </w:pPr>
      <w:r>
        <w:t>Code Cell 60 — Behavioral Feature Engineering Summary</w:t>
      </w:r>
    </w:p>
    <w:p w14:paraId="34213771" w14:textId="77777777" w:rsidR="00111DFB" w:rsidRDefault="00111DFB"/>
    <w:p w14:paraId="7958BC3E" w14:textId="77777777" w:rsidR="00111DFB" w:rsidRDefault="00000000">
      <w:pPr>
        <w:pStyle w:val="CodeBlock"/>
        <w:shd w:val="clear" w:color="auto" w:fill="F2F2F2"/>
      </w:pPr>
      <w:r>
        <w:t>import os</w:t>
      </w:r>
      <w:r>
        <w:br/>
        <w:t>print(os.listdir())</w:t>
      </w:r>
    </w:p>
    <w:p w14:paraId="5C3AA0B1" w14:textId="77777777" w:rsidR="00111DFB" w:rsidRDefault="00111DFB"/>
    <w:p w14:paraId="50337E0B" w14:textId="77777777" w:rsidR="00111DFB" w:rsidRDefault="00000000">
      <w:pPr>
        <w:pStyle w:val="Heading3"/>
      </w:pPr>
      <w:r>
        <w:lastRenderedPageBreak/>
        <w:t>Code Cell 61 — Behavioral Feature Engineering Summary</w:t>
      </w:r>
    </w:p>
    <w:p w14:paraId="62773A5F" w14:textId="77777777" w:rsidR="00111DFB" w:rsidRDefault="00111DFB"/>
    <w:p w14:paraId="13072834" w14:textId="77777777" w:rsidR="00111DFB" w:rsidRDefault="00000000">
      <w:pPr>
        <w:pStyle w:val="CodeBlock"/>
        <w:shd w:val="clear" w:color="auto" w:fill="F2F2F2"/>
      </w:pPr>
      <w:r>
        <w:t># Load transaction dataset</w:t>
      </w:r>
      <w:r>
        <w:br/>
        <w:t># Contains transaction-level fraud activity and behavioral features</w:t>
      </w:r>
      <w:r>
        <w:br/>
      </w:r>
      <w:r>
        <w:br/>
        <w:t>transactions = pd.read_csv("transactions.csv")</w:t>
      </w:r>
      <w:r>
        <w:br/>
      </w:r>
      <w:r>
        <w:br/>
        <w:t># Load customer dataset</w:t>
      </w:r>
      <w:r>
        <w:br/>
        <w:t># Contains customer profile and demographic attributes</w:t>
      </w:r>
      <w:r>
        <w:br/>
      </w:r>
      <w:r>
        <w:br/>
        <w:t>customers = pd.read_csv("customers.csv")</w:t>
      </w:r>
      <w:r>
        <w:br/>
      </w:r>
      <w:r>
        <w:br/>
        <w:t># Load merchant dataset</w:t>
      </w:r>
      <w:r>
        <w:br/>
        <w:t># Contains merchant risk and category information</w:t>
      </w:r>
      <w:r>
        <w:br/>
      </w:r>
      <w:r>
        <w:br/>
        <w:t>merchants = pd.read_csv("merchants.csv")</w:t>
      </w:r>
    </w:p>
    <w:p w14:paraId="149E16A1" w14:textId="77777777" w:rsidR="00111DFB" w:rsidRDefault="00111DFB"/>
    <w:p w14:paraId="0FD6D9C3" w14:textId="77777777" w:rsidR="00111DFB" w:rsidRDefault="00000000">
      <w:pPr>
        <w:pStyle w:val="Heading3"/>
      </w:pPr>
      <w:r>
        <w:t>Code Cell 62 — Behavioral Feature Engineering Summary</w:t>
      </w:r>
    </w:p>
    <w:p w14:paraId="406CB4F4" w14:textId="77777777" w:rsidR="00111DFB" w:rsidRDefault="00111DFB"/>
    <w:p w14:paraId="2566C770" w14:textId="77777777" w:rsidR="00111DFB" w:rsidRDefault="00000000">
      <w:pPr>
        <w:pStyle w:val="CodeBlock"/>
        <w:shd w:val="clear" w:color="auto" w:fill="F2F2F2"/>
      </w:pPr>
      <w:r>
        <w:t># Display first 5 rows to confirm successful loading</w:t>
      </w:r>
      <w:r>
        <w:br/>
      </w:r>
      <w:r>
        <w:br/>
        <w:t>transactions.head()</w:t>
      </w:r>
    </w:p>
    <w:p w14:paraId="72FDE282" w14:textId="77777777" w:rsidR="00111DFB" w:rsidRDefault="00111DFB"/>
    <w:p w14:paraId="10E798BB" w14:textId="77777777" w:rsidR="00111DFB" w:rsidRDefault="00000000">
      <w:pPr>
        <w:pStyle w:val="Heading3"/>
      </w:pPr>
      <w:r>
        <w:t>Code Cell 63 — Behavioral Feature Engineering Summary</w:t>
      </w:r>
    </w:p>
    <w:p w14:paraId="1FDAE905" w14:textId="77777777" w:rsidR="00111DFB" w:rsidRDefault="00111DFB"/>
    <w:p w14:paraId="2C2A294D" w14:textId="77777777" w:rsidR="00111DFB" w:rsidRDefault="00000000">
      <w:pPr>
        <w:pStyle w:val="CodeBlock"/>
        <w:shd w:val="clear" w:color="auto" w:fill="F2F2F2"/>
      </w:pPr>
      <w:r>
        <w:t>print(os.listdir())</w:t>
      </w:r>
    </w:p>
    <w:p w14:paraId="687F498F" w14:textId="77777777" w:rsidR="00111DFB" w:rsidRDefault="00111DFB"/>
    <w:p w14:paraId="7635E3F0" w14:textId="77777777" w:rsidR="00111DFB" w:rsidRDefault="00000000">
      <w:pPr>
        <w:pStyle w:val="Heading3"/>
      </w:pPr>
      <w:r>
        <w:t>Code Cell 64 — Behavioral Feature Engineering Summary</w:t>
      </w:r>
    </w:p>
    <w:p w14:paraId="0C766B19" w14:textId="77777777" w:rsidR="00111DFB" w:rsidRDefault="00111DFB"/>
    <w:p w14:paraId="35F749C4" w14:textId="77777777" w:rsidR="00111DFB" w:rsidRDefault="00000000">
      <w:pPr>
        <w:pStyle w:val="CodeBlock"/>
        <w:shd w:val="clear" w:color="auto" w:fill="F2F2F2"/>
      </w:pPr>
      <w:r>
        <w:t># Create a working copy of transaction dataset</w:t>
      </w:r>
      <w:r>
        <w:br/>
        <w:t># Using .copy() prevents accidental modification of original raw data</w:t>
      </w:r>
      <w:r>
        <w:br/>
      </w:r>
      <w:r>
        <w:br/>
        <w:t>df = transactions.copy()</w:t>
      </w:r>
    </w:p>
    <w:p w14:paraId="6AD5BA12" w14:textId="77777777" w:rsidR="00111DFB" w:rsidRDefault="00111DFB"/>
    <w:p w14:paraId="24502486" w14:textId="77777777" w:rsidR="00111DFB" w:rsidRDefault="00000000">
      <w:pPr>
        <w:pStyle w:val="Heading3"/>
      </w:pPr>
      <w:r>
        <w:t>Code Cell 65 — Behavioral Feature Engineering Summary</w:t>
      </w:r>
    </w:p>
    <w:p w14:paraId="3195F662" w14:textId="77777777" w:rsidR="00111DFB" w:rsidRDefault="00111DFB"/>
    <w:p w14:paraId="6119CEF0" w14:textId="77777777" w:rsidR="00111DFB" w:rsidRDefault="00000000">
      <w:pPr>
        <w:pStyle w:val="CodeBlock"/>
        <w:shd w:val="clear" w:color="auto" w:fill="F2F2F2"/>
      </w:pPr>
      <w:r>
        <w:t># Separate features (X) and target variable (y)</w:t>
      </w:r>
      <w:r>
        <w:br/>
      </w:r>
      <w:r>
        <w:br/>
        <w:t># fraud_label is the target variable we want to predict</w:t>
      </w:r>
      <w:r>
        <w:br/>
        <w:t># transaction_id and event_ts are removed because:</w:t>
      </w:r>
      <w:r>
        <w:br/>
        <w:t># - transaction_id is only a unique identifier</w:t>
      </w:r>
      <w:r>
        <w:br/>
        <w:t># - raw timestamps are not directly useful for Logistic Regression</w:t>
      </w:r>
      <w:r>
        <w:br/>
      </w:r>
      <w:r>
        <w:br/>
        <w:t>X = df.drop(columns=["fraud_label", "transaction_id", "event_ts"], errors="ignore")</w:t>
      </w:r>
      <w:r>
        <w:br/>
      </w:r>
      <w:r>
        <w:br/>
        <w:t># Target variable:</w:t>
      </w:r>
      <w:r>
        <w:br/>
        <w:t># 0 = legitimate transaction</w:t>
      </w:r>
      <w:r>
        <w:br/>
        <w:t># 1 = fraudulent transaction</w:t>
      </w:r>
      <w:r>
        <w:br/>
      </w:r>
      <w:r>
        <w:lastRenderedPageBreak/>
        <w:br/>
        <w:t>y = df["fraud_label"]</w:t>
      </w:r>
    </w:p>
    <w:p w14:paraId="3624B603" w14:textId="77777777" w:rsidR="00111DFB" w:rsidRDefault="00111DFB"/>
    <w:p w14:paraId="39676F5A" w14:textId="77777777" w:rsidR="00111DFB" w:rsidRDefault="00000000">
      <w:pPr>
        <w:pStyle w:val="Heading3"/>
      </w:pPr>
      <w:r>
        <w:t>Code Cell 66 — Behavioral Feature Engineering Summary</w:t>
      </w:r>
    </w:p>
    <w:p w14:paraId="50279680" w14:textId="77777777" w:rsidR="00111DFB" w:rsidRDefault="00111DFB"/>
    <w:p w14:paraId="19C59F4B" w14:textId="77777777" w:rsidR="00111DFB" w:rsidRDefault="00000000">
      <w:pPr>
        <w:pStyle w:val="CodeBlock"/>
        <w:shd w:val="clear" w:color="auto" w:fill="F2F2F2"/>
      </w:pPr>
      <w:r>
        <w:t># Identify categorical/text columns</w:t>
      </w:r>
      <w:r>
        <w:br/>
        <w:t># Machine learning models require numeric input</w:t>
      </w:r>
      <w:r>
        <w:br/>
      </w:r>
      <w:r>
        <w:br/>
        <w:t>cat_cols = X.select_dtypes(include="object").columns</w:t>
      </w:r>
      <w:r>
        <w:br/>
      </w:r>
      <w:r>
        <w:br/>
        <w:t># Convert categorical variables into numeric format using one-hot encoding</w:t>
      </w:r>
      <w:r>
        <w:br/>
        <w:t># drop_first=True prevents duplicate information</w:t>
      </w:r>
      <w:r>
        <w:br/>
      </w:r>
      <w:r>
        <w:br/>
        <w:t>X = pd.get_dummies(X, columns=cat_cols, drop_first=True)</w:t>
      </w:r>
    </w:p>
    <w:p w14:paraId="4D7CBE36" w14:textId="77777777" w:rsidR="00111DFB" w:rsidRDefault="00111DFB"/>
    <w:p w14:paraId="4599FFC6" w14:textId="77777777" w:rsidR="00111DFB" w:rsidRDefault="00000000">
      <w:pPr>
        <w:pStyle w:val="Heading3"/>
      </w:pPr>
      <w:r>
        <w:t>Code Cell 67 — Behavioral Feature Engineering Summary</w:t>
      </w:r>
    </w:p>
    <w:p w14:paraId="3FF626D2" w14:textId="77777777" w:rsidR="00111DFB" w:rsidRDefault="00111DFB"/>
    <w:p w14:paraId="613C2299" w14:textId="77777777" w:rsidR="00111DFB" w:rsidRDefault="00000000">
      <w:pPr>
        <w:pStyle w:val="CodeBlock"/>
        <w:shd w:val="clear" w:color="auto" w:fill="F2F2F2"/>
      </w:pPr>
      <w:r>
        <w:t># Display final dataset dimensions after encoding</w:t>
      </w:r>
      <w:r>
        <w:br/>
      </w:r>
      <w:r>
        <w:br/>
        <w:t>print("Feature Matrix Shape:", X.shape)</w:t>
      </w:r>
      <w:r>
        <w:br/>
        <w:t>print("Target Variable Shape:", y.shape)</w:t>
      </w:r>
    </w:p>
    <w:p w14:paraId="5B083F64" w14:textId="77777777" w:rsidR="00111DFB" w:rsidRDefault="00111DFB"/>
    <w:p w14:paraId="6674CA2D" w14:textId="77777777" w:rsidR="00111DFB" w:rsidRDefault="00000000">
      <w:pPr>
        <w:pStyle w:val="Heading3"/>
      </w:pPr>
      <w:r>
        <w:t>Code Cell 68 — Behavioral Feature Engineering Summary</w:t>
      </w:r>
    </w:p>
    <w:p w14:paraId="297CFAF0" w14:textId="77777777" w:rsidR="00111DFB" w:rsidRDefault="00111DFB"/>
    <w:p w14:paraId="3AB393D1" w14:textId="77777777" w:rsidR="00111DFB" w:rsidRDefault="00000000">
      <w:pPr>
        <w:pStyle w:val="CodeBlock"/>
        <w:shd w:val="clear" w:color="auto" w:fill="F2F2F2"/>
      </w:pPr>
      <w:r>
        <w:t>X.shape</w:t>
      </w:r>
    </w:p>
    <w:p w14:paraId="163A8F79" w14:textId="77777777" w:rsidR="00111DFB" w:rsidRDefault="00111DFB"/>
    <w:p w14:paraId="5F9EC090" w14:textId="77777777" w:rsidR="00111DFB" w:rsidRDefault="00000000">
      <w:pPr>
        <w:pStyle w:val="Heading3"/>
      </w:pPr>
      <w:r>
        <w:t>Code Cell 69 — Behavioral Feature Engineering Summary</w:t>
      </w:r>
    </w:p>
    <w:p w14:paraId="684E4993" w14:textId="77777777" w:rsidR="00111DFB" w:rsidRDefault="00111DFB"/>
    <w:p w14:paraId="1E697082" w14:textId="77777777" w:rsidR="00111DFB" w:rsidRDefault="00000000">
      <w:pPr>
        <w:pStyle w:val="CodeBlock"/>
        <w:shd w:val="clear" w:color="auto" w:fill="F2F2F2"/>
      </w:pPr>
      <w:r>
        <w:t># Recreate feature matrix from original dataframe</w:t>
      </w:r>
      <w:r>
        <w:br/>
        <w:t># This ensures we start from clean data before encoding</w:t>
      </w:r>
      <w:r>
        <w:br/>
      </w:r>
      <w:r>
        <w:br/>
        <w:t>X = df.drop(</w:t>
      </w:r>
      <w:r>
        <w:br/>
        <w:t xml:space="preserve">    columns=[</w:t>
      </w:r>
      <w:r>
        <w:br/>
        <w:t xml:space="preserve">        "fraud_label",</w:t>
      </w:r>
      <w:r>
        <w:br/>
        <w:t xml:space="preserve">        "transaction_id",</w:t>
      </w:r>
      <w:r>
        <w:br/>
        <w:t xml:space="preserve">        "event_ts",</w:t>
      </w:r>
      <w:r>
        <w:br/>
        <w:t xml:space="preserve">        "customer_id",</w:t>
      </w:r>
      <w:r>
        <w:br/>
        <w:t xml:space="preserve">        "merchant_id"</w:t>
      </w:r>
      <w:r>
        <w:br/>
        <w:t xml:space="preserve">    ],</w:t>
      </w:r>
      <w:r>
        <w:br/>
        <w:t xml:space="preserve">    errors="ignore"</w:t>
      </w:r>
      <w:r>
        <w:br/>
        <w:t>)</w:t>
      </w:r>
      <w:r>
        <w:br/>
      </w:r>
      <w:r>
        <w:br/>
        <w:t># Define target variable</w:t>
      </w:r>
      <w:r>
        <w:br/>
        <w:t>y = df["fraud_label"]</w:t>
      </w:r>
    </w:p>
    <w:p w14:paraId="4E0DF87A" w14:textId="77777777" w:rsidR="00111DFB" w:rsidRDefault="00111DFB"/>
    <w:p w14:paraId="09024494" w14:textId="77777777" w:rsidR="00111DFB" w:rsidRDefault="00000000">
      <w:pPr>
        <w:pStyle w:val="Heading3"/>
      </w:pPr>
      <w:r>
        <w:t>Code Cell 70 — Behavioral Feature Engineering Summary</w:t>
      </w:r>
    </w:p>
    <w:p w14:paraId="370D9697" w14:textId="77777777" w:rsidR="00111DFB" w:rsidRDefault="00111DFB"/>
    <w:p w14:paraId="1F56FADF" w14:textId="77777777" w:rsidR="00111DFB" w:rsidRDefault="00000000">
      <w:pPr>
        <w:pStyle w:val="CodeBlock"/>
        <w:shd w:val="clear" w:color="auto" w:fill="F2F2F2"/>
      </w:pPr>
      <w:r>
        <w:lastRenderedPageBreak/>
        <w:t># Identify categorical/text columns</w:t>
      </w:r>
      <w:r>
        <w:br/>
        <w:t>cat_cols = X.select_dtypes(include="object").columns</w:t>
      </w:r>
      <w:r>
        <w:br/>
      </w:r>
      <w:r>
        <w:br/>
        <w:t># Apply one-hot encoding to categorical variables</w:t>
      </w:r>
      <w:r>
        <w:br/>
        <w:t>X = pd.get_dummies(X, columns=cat_cols, drop_first=True)</w:t>
      </w:r>
    </w:p>
    <w:p w14:paraId="66E2F295" w14:textId="77777777" w:rsidR="00111DFB" w:rsidRDefault="00111DFB"/>
    <w:p w14:paraId="2B813976" w14:textId="77777777" w:rsidR="00111DFB" w:rsidRDefault="00000000">
      <w:pPr>
        <w:pStyle w:val="Heading3"/>
      </w:pPr>
      <w:r>
        <w:t>Code Cell 71 — Behavioral Feature Engineering Summary</w:t>
      </w:r>
    </w:p>
    <w:p w14:paraId="17863CF6" w14:textId="77777777" w:rsidR="00111DFB" w:rsidRDefault="00111DFB"/>
    <w:p w14:paraId="13DD5BB9" w14:textId="77777777" w:rsidR="00111DFB" w:rsidRDefault="00000000">
      <w:pPr>
        <w:pStyle w:val="CodeBlock"/>
        <w:shd w:val="clear" w:color="auto" w:fill="F2F2F2"/>
      </w:pPr>
      <w:r>
        <w:t># Display final dataset dimensions after proper encoding</w:t>
      </w:r>
      <w:r>
        <w:br/>
      </w:r>
      <w:r>
        <w:br/>
        <w:t>print("Feature Matrix Shape:", X.shape)</w:t>
      </w:r>
    </w:p>
    <w:p w14:paraId="2E147E15" w14:textId="77777777" w:rsidR="00111DFB" w:rsidRDefault="00111DFB"/>
    <w:p w14:paraId="6335B61B" w14:textId="77777777" w:rsidR="00111DFB" w:rsidRDefault="00000000">
      <w:pPr>
        <w:pStyle w:val="Heading3"/>
      </w:pPr>
      <w:r>
        <w:t>Code Cell 72 — Behavioral Feature Engineering Summary</w:t>
      </w:r>
    </w:p>
    <w:p w14:paraId="1E9818C8" w14:textId="77777777" w:rsidR="00111DFB" w:rsidRDefault="00111DFB"/>
    <w:p w14:paraId="4BFB6482" w14:textId="77777777" w:rsidR="00111DFB" w:rsidRDefault="00000000">
      <w:pPr>
        <w:pStyle w:val="CodeBlock"/>
        <w:shd w:val="clear" w:color="auto" w:fill="F2F2F2"/>
      </w:pPr>
      <w:r>
        <w:t># Import train_test_split function</w:t>
      </w:r>
      <w:r>
        <w:br/>
        <w:t># Used to divide dataset into training and testing subsets</w:t>
      </w:r>
      <w:r>
        <w:br/>
      </w:r>
      <w:r>
        <w:br/>
        <w:t>from sklearn.model_selection import train_test_split</w:t>
      </w:r>
      <w:r>
        <w:br/>
      </w:r>
      <w:r>
        <w:br/>
        <w:t># Split data into:</w:t>
      </w:r>
      <w:r>
        <w:br/>
        <w:t># - Training set (80%) → used for learning patterns</w:t>
      </w:r>
      <w:r>
        <w:br/>
        <w:t># - Test set (20%) → used for evaluating performance on unseen data</w:t>
      </w:r>
      <w:r>
        <w:br/>
      </w:r>
      <w:r>
        <w:br/>
        <w:t># stratify=y ensures fraud ratio remains consistent in both datasets</w:t>
      </w:r>
      <w:r>
        <w:br/>
      </w:r>
      <w:r>
        <w:br/>
        <w:t>X_train, X_test, y_train, y_test = train_test_split(</w:t>
      </w:r>
      <w:r>
        <w:br/>
        <w:t xml:space="preserve">    X,</w:t>
      </w:r>
      <w:r>
        <w:br/>
        <w:t xml:space="preserve">    y,</w:t>
      </w:r>
      <w:r>
        <w:br/>
        <w:t xml:space="preserve">    test_size=0.2,</w:t>
      </w:r>
      <w:r>
        <w:br/>
        <w:t xml:space="preserve">    random_state=42,</w:t>
      </w:r>
      <w:r>
        <w:br/>
        <w:t xml:space="preserve">    stratify=y</w:t>
      </w:r>
      <w:r>
        <w:br/>
        <w:t>)</w:t>
      </w:r>
    </w:p>
    <w:p w14:paraId="064B9D61" w14:textId="77777777" w:rsidR="00111DFB" w:rsidRDefault="00111DFB"/>
    <w:p w14:paraId="1DE15706" w14:textId="77777777" w:rsidR="00111DFB" w:rsidRDefault="00000000">
      <w:pPr>
        <w:pStyle w:val="Heading3"/>
      </w:pPr>
      <w:r>
        <w:t>Code Cell 73 — Behavioral Feature Engineering Summary</w:t>
      </w:r>
    </w:p>
    <w:p w14:paraId="68D45147" w14:textId="77777777" w:rsidR="00111DFB" w:rsidRDefault="00111DFB"/>
    <w:p w14:paraId="343EF14D" w14:textId="77777777" w:rsidR="00111DFB" w:rsidRDefault="00000000">
      <w:pPr>
        <w:pStyle w:val="CodeBlock"/>
        <w:shd w:val="clear" w:color="auto" w:fill="F2F2F2"/>
      </w:pPr>
      <w:r>
        <w:t># Display dimensions of train and test datasets</w:t>
      </w:r>
      <w:r>
        <w:br/>
      </w:r>
      <w:r>
        <w:br/>
        <w:t>print("Training Features Shape:", X_train.shape)</w:t>
      </w:r>
      <w:r>
        <w:br/>
        <w:t>print("Testing Features Shape:", X_test.shape)</w:t>
      </w:r>
      <w:r>
        <w:br/>
      </w:r>
      <w:r>
        <w:br/>
        <w:t>print("Training Labels Shape:", y_train.shape)</w:t>
      </w:r>
      <w:r>
        <w:br/>
        <w:t>print("Testing Labels Shape:", y_test.shape)</w:t>
      </w:r>
    </w:p>
    <w:p w14:paraId="6DBBEF03" w14:textId="77777777" w:rsidR="00111DFB" w:rsidRDefault="00111DFB"/>
    <w:p w14:paraId="5DCD3056" w14:textId="77777777" w:rsidR="00111DFB" w:rsidRDefault="00000000">
      <w:pPr>
        <w:pStyle w:val="Heading3"/>
      </w:pPr>
      <w:r>
        <w:t>Code Cell 74 — Behavioral Feature Engineering Summary</w:t>
      </w:r>
    </w:p>
    <w:p w14:paraId="23C442F6" w14:textId="77777777" w:rsidR="00111DFB" w:rsidRDefault="00111DFB"/>
    <w:p w14:paraId="3B49AA8A" w14:textId="77777777" w:rsidR="00111DFB" w:rsidRDefault="00000000">
      <w:pPr>
        <w:pStyle w:val="CodeBlock"/>
        <w:shd w:val="clear" w:color="auto" w:fill="F2F2F2"/>
      </w:pPr>
      <w:r>
        <w:t># Import preprocessing and modeling tools</w:t>
      </w:r>
      <w:r>
        <w:br/>
      </w:r>
      <w:r>
        <w:br/>
        <w:t>from sklearn.pipeline import Pipeline</w:t>
      </w:r>
      <w:r>
        <w:br/>
        <w:t>from sklearn.impute import SimpleImputer</w:t>
      </w:r>
      <w:r>
        <w:br/>
        <w:t>from sklearn.linear_model import LogisticRegression</w:t>
      </w:r>
    </w:p>
    <w:p w14:paraId="14203B70" w14:textId="77777777" w:rsidR="00111DFB" w:rsidRDefault="00111DFB"/>
    <w:p w14:paraId="33950038" w14:textId="77777777" w:rsidR="00111DFB" w:rsidRDefault="00000000">
      <w:pPr>
        <w:pStyle w:val="Heading3"/>
      </w:pPr>
      <w:r>
        <w:t>Code Cell 75 — Behavioral Feature Engineering Summary</w:t>
      </w:r>
    </w:p>
    <w:p w14:paraId="76363796" w14:textId="77777777" w:rsidR="00111DFB" w:rsidRDefault="00111DFB"/>
    <w:p w14:paraId="18FF6E21" w14:textId="77777777" w:rsidR="00111DFB" w:rsidRDefault="00000000">
      <w:pPr>
        <w:pStyle w:val="CodeBlock"/>
        <w:shd w:val="clear" w:color="auto" w:fill="F2F2F2"/>
      </w:pPr>
      <w:r>
        <w:t># Build machine learning pipeline</w:t>
      </w:r>
      <w:r>
        <w:br/>
      </w:r>
      <w:r>
        <w:br/>
        <w:t># Pipeline performs:</w:t>
      </w:r>
      <w:r>
        <w:br/>
        <w:t># 1. Missing value handling using median imputation</w:t>
      </w:r>
      <w:r>
        <w:br/>
        <w:t># 2. Logistic Regression model training</w:t>
      </w:r>
      <w:r>
        <w:br/>
      </w:r>
      <w:r>
        <w:br/>
        <w:t># Median is used because fraud datasets often contain outliers</w:t>
      </w:r>
      <w:r>
        <w:br/>
      </w:r>
      <w:r>
        <w:br/>
        <w:t>pipeline = Pipeline([</w:t>
      </w:r>
      <w:r>
        <w:br/>
        <w:t xml:space="preserve">    ("imputer", SimpleImputer(strategy="median")),</w:t>
      </w:r>
      <w:r>
        <w:br/>
        <w:t xml:space="preserve">    </w:t>
      </w:r>
      <w:r>
        <w:br/>
        <w:t xml:space="preserve">    ("model", LogisticRegression(</w:t>
      </w:r>
      <w:r>
        <w:br/>
        <w:t xml:space="preserve">        max_iter=1000,</w:t>
      </w:r>
      <w:r>
        <w:br/>
        <w:t xml:space="preserve">        class_weight="balanced"</w:t>
      </w:r>
      <w:r>
        <w:br/>
        <w:t xml:space="preserve">    ))</w:t>
      </w:r>
      <w:r>
        <w:br/>
        <w:t>])</w:t>
      </w:r>
    </w:p>
    <w:p w14:paraId="1A30AC8D" w14:textId="77777777" w:rsidR="00111DFB" w:rsidRDefault="00111DFB"/>
    <w:p w14:paraId="5858586A" w14:textId="77777777" w:rsidR="00111DFB" w:rsidRDefault="00000000">
      <w:pPr>
        <w:pStyle w:val="Heading3"/>
      </w:pPr>
      <w:r>
        <w:t>Code Cell 76 — Behavioral Feature Engineering Summary</w:t>
      </w:r>
    </w:p>
    <w:p w14:paraId="5044C761" w14:textId="77777777" w:rsidR="00111DFB" w:rsidRDefault="00111DFB"/>
    <w:p w14:paraId="79A1AB27" w14:textId="77777777" w:rsidR="00111DFB" w:rsidRDefault="00000000">
      <w:pPr>
        <w:pStyle w:val="CodeBlock"/>
        <w:shd w:val="clear" w:color="auto" w:fill="F2F2F2"/>
      </w:pPr>
      <w:r>
        <w:t># Train the fraud detection model</w:t>
      </w:r>
      <w:r>
        <w:br/>
      </w:r>
      <w:r>
        <w:br/>
        <w:t># The model learns relationships between:</w:t>
      </w:r>
      <w:r>
        <w:br/>
        <w:t># - transaction behavior</w:t>
      </w:r>
      <w:r>
        <w:br/>
        <w:t># - customer/merchant risk</w:t>
      </w:r>
      <w:r>
        <w:br/>
        <w:t># - fraud outcomes</w:t>
      </w:r>
      <w:r>
        <w:br/>
      </w:r>
      <w:r>
        <w:br/>
        <w:t>pipeline.fit(X_train, y_train)</w:t>
      </w:r>
    </w:p>
    <w:p w14:paraId="4A2FEBFB" w14:textId="77777777" w:rsidR="00111DFB" w:rsidRDefault="00111DFB"/>
    <w:p w14:paraId="2B7CDCEB" w14:textId="77777777" w:rsidR="00111DFB" w:rsidRDefault="00000000">
      <w:pPr>
        <w:pStyle w:val="Heading3"/>
      </w:pPr>
      <w:r>
        <w:t>Code Cell 77 — Behavioral Feature Engineering Summary</w:t>
      </w:r>
    </w:p>
    <w:p w14:paraId="7033E9F3" w14:textId="77777777" w:rsidR="00111DFB" w:rsidRDefault="00111DFB"/>
    <w:p w14:paraId="12A31387" w14:textId="77777777" w:rsidR="00111DFB" w:rsidRDefault="00000000">
      <w:pPr>
        <w:pStyle w:val="CodeBlock"/>
        <w:shd w:val="clear" w:color="auto" w:fill="F2F2F2"/>
      </w:pPr>
      <w:r>
        <w:t># Import evaluation metrics</w:t>
      </w:r>
      <w:r>
        <w:br/>
      </w:r>
      <w:r>
        <w:br/>
        <w:t>from sklearn.metrics import (</w:t>
      </w:r>
      <w:r>
        <w:br/>
        <w:t xml:space="preserve">    classification_report,</w:t>
      </w:r>
      <w:r>
        <w:br/>
        <w:t xml:space="preserve">    confusion_matrix,</w:t>
      </w:r>
      <w:r>
        <w:br/>
        <w:t xml:space="preserve">    roc_auc_score</w:t>
      </w:r>
      <w:r>
        <w:br/>
        <w:t>)</w:t>
      </w:r>
    </w:p>
    <w:p w14:paraId="1530EC73" w14:textId="77777777" w:rsidR="00111DFB" w:rsidRDefault="00111DFB"/>
    <w:p w14:paraId="10EBB96B" w14:textId="77777777" w:rsidR="00111DFB" w:rsidRDefault="00000000">
      <w:pPr>
        <w:pStyle w:val="Heading3"/>
      </w:pPr>
      <w:r>
        <w:t>Code Cell 78 — Behavioral Feature Engineering Summary</w:t>
      </w:r>
    </w:p>
    <w:p w14:paraId="3E34F5D8" w14:textId="77777777" w:rsidR="00111DFB" w:rsidRDefault="00111DFB"/>
    <w:p w14:paraId="10C82D3F" w14:textId="77777777" w:rsidR="00111DFB" w:rsidRDefault="00000000">
      <w:pPr>
        <w:pStyle w:val="CodeBlock"/>
        <w:shd w:val="clear" w:color="auto" w:fill="F2F2F2"/>
      </w:pPr>
      <w:r>
        <w:t># Predict fraud labels on unseen test data</w:t>
      </w:r>
      <w:r>
        <w:br/>
      </w:r>
      <w:r>
        <w:br/>
        <w:t>y_pred = pipeline.predict(X_test)</w:t>
      </w:r>
      <w:r>
        <w:br/>
      </w:r>
      <w:r>
        <w:br/>
        <w:t># Predict fraud probabilities</w:t>
      </w:r>
      <w:r>
        <w:br/>
        <w:t># Needed for ROC-AUC evaluation</w:t>
      </w:r>
      <w:r>
        <w:br/>
      </w:r>
      <w:r>
        <w:br/>
        <w:t>y_prob = pipeline.predict_proba(X_test)[:, 1]</w:t>
      </w:r>
    </w:p>
    <w:p w14:paraId="6A7C9231" w14:textId="77777777" w:rsidR="00111DFB" w:rsidRDefault="00111DFB"/>
    <w:p w14:paraId="48014681" w14:textId="77777777" w:rsidR="00111DFB" w:rsidRDefault="00000000">
      <w:pPr>
        <w:pStyle w:val="Heading3"/>
      </w:pPr>
      <w:r>
        <w:t>Code Cell 79 — Behavioral Feature Engineering Summary</w:t>
      </w:r>
    </w:p>
    <w:p w14:paraId="73FAA17F" w14:textId="77777777" w:rsidR="00111DFB" w:rsidRDefault="00111DFB"/>
    <w:p w14:paraId="71126EC8" w14:textId="77777777" w:rsidR="00111DFB" w:rsidRDefault="00000000">
      <w:pPr>
        <w:pStyle w:val="CodeBlock"/>
        <w:shd w:val="clear" w:color="auto" w:fill="F2F2F2"/>
      </w:pPr>
      <w:r>
        <w:t>from sklearn.metrics import ConfusionMatrixDisplay</w:t>
      </w:r>
      <w:r>
        <w:br/>
        <w:t>import matplotlib.pyplot as plt</w:t>
      </w:r>
      <w:r>
        <w:br/>
      </w:r>
      <w:r>
        <w:br/>
        <w:t>ConfusionMatrixDisplay.from_estimator(</w:t>
      </w:r>
      <w:r>
        <w:br/>
        <w:t xml:space="preserve">    pipeline,</w:t>
      </w:r>
      <w:r>
        <w:br/>
        <w:t xml:space="preserve">    X_test,</w:t>
      </w:r>
      <w:r>
        <w:br/>
        <w:t xml:space="preserve">    y_test,</w:t>
      </w:r>
      <w:r>
        <w:br/>
        <w:t xml:space="preserve">    cmap='Reds'</w:t>
      </w:r>
      <w:r>
        <w:br/>
        <w:t>)</w:t>
      </w:r>
      <w:r>
        <w:br/>
      </w:r>
      <w:r>
        <w:br/>
        <w:t>plt.title("Fraud Detection Confusion Matrix")</w:t>
      </w:r>
      <w:r>
        <w:br/>
        <w:t>plt.show()</w:t>
      </w:r>
    </w:p>
    <w:p w14:paraId="6B30F35A" w14:textId="77777777" w:rsidR="00111DFB" w:rsidRDefault="00111DFB"/>
    <w:p w14:paraId="4FF4B7E9" w14:textId="77777777" w:rsidR="00111DFB" w:rsidRDefault="00000000">
      <w:pPr>
        <w:pStyle w:val="Heading3"/>
      </w:pPr>
      <w:r>
        <w:t>Code Cell 80 — Model Explainability: Key Fraud Risk Drivers</w:t>
      </w:r>
    </w:p>
    <w:p w14:paraId="7A4034FE" w14:textId="77777777" w:rsidR="00111DFB" w:rsidRDefault="00111DFB"/>
    <w:p w14:paraId="0C3DDBD4" w14:textId="77777777" w:rsidR="00111DFB" w:rsidRDefault="00000000">
      <w:pPr>
        <w:pStyle w:val="CodeBlock"/>
        <w:shd w:val="clear" w:color="auto" w:fill="F2F2F2"/>
      </w:pPr>
      <w:r>
        <w:t>from sklearn.inspection import permutation_importance</w:t>
      </w:r>
      <w:r>
        <w:br/>
        <w:t>import pandas as pd</w:t>
      </w:r>
      <w:r>
        <w:br/>
        <w:t>import matplotlib.pyplot as plt</w:t>
      </w:r>
      <w:r>
        <w:br/>
      </w:r>
      <w:r>
        <w:br/>
        <w:t>result = permutation_importance(</w:t>
      </w:r>
      <w:r>
        <w:br/>
        <w:t xml:space="preserve">    pipeline,</w:t>
      </w:r>
      <w:r>
        <w:br/>
        <w:t xml:space="preserve">    X_test,</w:t>
      </w:r>
      <w:r>
        <w:br/>
        <w:t xml:space="preserve">    y_test,</w:t>
      </w:r>
      <w:r>
        <w:br/>
        <w:t xml:space="preserve">    n_repeats=10,</w:t>
      </w:r>
      <w:r>
        <w:br/>
        <w:t xml:space="preserve">    random_state=42,</w:t>
      </w:r>
      <w:r>
        <w:br/>
        <w:t xml:space="preserve">    scoring='roc_auc'</w:t>
      </w:r>
      <w:r>
        <w:br/>
        <w:t>)</w:t>
      </w:r>
      <w:r>
        <w:br/>
      </w:r>
      <w:r>
        <w:br/>
        <w:t>feature_importance = pd.DataFrame({</w:t>
      </w:r>
      <w:r>
        <w:br/>
        <w:t xml:space="preserve">    'Feature': X_test.columns,</w:t>
      </w:r>
      <w:r>
        <w:br/>
        <w:t xml:space="preserve">    'Importance': result.importances_mean</w:t>
      </w:r>
      <w:r>
        <w:br/>
        <w:t>}).sort_values(by='Importance', ascending=False)</w:t>
      </w:r>
      <w:r>
        <w:br/>
      </w:r>
      <w:r>
        <w:br/>
        <w:t>feature_importance.head(10)</w:t>
      </w:r>
    </w:p>
    <w:p w14:paraId="3C2708B1" w14:textId="77777777" w:rsidR="00111DFB" w:rsidRDefault="00111DFB"/>
    <w:p w14:paraId="40853C60" w14:textId="77777777" w:rsidR="00111DFB" w:rsidRDefault="00000000">
      <w:pPr>
        <w:pStyle w:val="Heading3"/>
      </w:pPr>
      <w:r>
        <w:t>Code Cell 81 — Model Explainability: Key Fraud Risk Drivers</w:t>
      </w:r>
    </w:p>
    <w:p w14:paraId="526A130E" w14:textId="77777777" w:rsidR="00111DFB" w:rsidRDefault="00111DFB"/>
    <w:p w14:paraId="4A69D44E" w14:textId="77777777" w:rsidR="00111DFB" w:rsidRDefault="00000000">
      <w:pPr>
        <w:pStyle w:val="CodeBlock"/>
        <w:shd w:val="clear" w:color="auto" w:fill="F2F2F2"/>
      </w:pPr>
      <w:r>
        <w:t>plt.figure(figsize=(10, 6))</w:t>
      </w:r>
      <w:r>
        <w:br/>
      </w:r>
      <w:r>
        <w:br/>
        <w:t>plt.barh(</w:t>
      </w:r>
      <w:r>
        <w:br/>
        <w:t xml:space="preserve">    feature_importance['Feature'].head(10),</w:t>
      </w:r>
      <w:r>
        <w:br/>
        <w:t xml:space="preserve">    feature_importance['Importance'].head(10)</w:t>
      </w:r>
      <w:r>
        <w:br/>
        <w:t>)</w:t>
      </w:r>
      <w:r>
        <w:br/>
      </w:r>
      <w:r>
        <w:br/>
        <w:t>plt.xlabel("Importance")</w:t>
      </w:r>
      <w:r>
        <w:br/>
        <w:t>plt.ylabel("Feature")</w:t>
      </w:r>
      <w:r>
        <w:br/>
        <w:t>plt.title("Top Fraud Risk Drivers")</w:t>
      </w:r>
      <w:r>
        <w:br/>
        <w:t>plt.gca().invert_yaxis()</w:t>
      </w:r>
      <w:r>
        <w:br/>
        <w:t>plt.show()</w:t>
      </w:r>
    </w:p>
    <w:p w14:paraId="59029478" w14:textId="77777777" w:rsidR="00111DFB" w:rsidRDefault="00111DFB"/>
    <w:p w14:paraId="53069B28" w14:textId="77777777" w:rsidR="00111DFB" w:rsidRDefault="00000000">
      <w:pPr>
        <w:pStyle w:val="Heading3"/>
      </w:pPr>
      <w:r>
        <w:lastRenderedPageBreak/>
        <w:t>Code Cell 82 — Model Evaluation and Interpretation</w:t>
      </w:r>
    </w:p>
    <w:p w14:paraId="3F7B2606" w14:textId="77777777" w:rsidR="00111DFB" w:rsidRDefault="00111DFB"/>
    <w:p w14:paraId="726E7B82" w14:textId="77777777" w:rsidR="00111DFB" w:rsidRDefault="00000000">
      <w:pPr>
        <w:pStyle w:val="CodeBlock"/>
        <w:shd w:val="clear" w:color="auto" w:fill="F2F2F2"/>
      </w:pPr>
      <w:r>
        <w:t># Apply custom fraud probability threshold</w:t>
      </w:r>
      <w:r>
        <w:br/>
      </w:r>
      <w:r>
        <w:br/>
        <w:t># Lowering threshold increases fraud sensitivity</w:t>
      </w:r>
      <w:r>
        <w:br/>
        <w:t># This helps capture more fraudulent transactions</w:t>
      </w:r>
      <w:r>
        <w:br/>
      </w:r>
      <w:r>
        <w:br/>
        <w:t>custom_threshold = 0.30</w:t>
      </w:r>
      <w:r>
        <w:br/>
      </w:r>
      <w:r>
        <w:br/>
        <w:t># Convert probabilities into fraud predictions</w:t>
      </w:r>
      <w:r>
        <w:br/>
        <w:t># If probability &gt;= threshold → predict fraud (1)</w:t>
      </w:r>
      <w:r>
        <w:br/>
      </w:r>
      <w:r>
        <w:br/>
        <w:t>y_pred_custom = (y_prob &gt;= custom_threshold).astype(int)</w:t>
      </w:r>
    </w:p>
    <w:p w14:paraId="1385276F" w14:textId="77777777" w:rsidR="00111DFB" w:rsidRDefault="00111DFB"/>
    <w:p w14:paraId="764694E1" w14:textId="77777777" w:rsidR="00111DFB" w:rsidRDefault="00000000">
      <w:pPr>
        <w:pStyle w:val="Heading3"/>
      </w:pPr>
      <w:r>
        <w:t>Code Cell 83 — Model Evaluation and Interpretation</w:t>
      </w:r>
    </w:p>
    <w:p w14:paraId="0CCA677D" w14:textId="77777777" w:rsidR="00111DFB" w:rsidRDefault="00111DFB"/>
    <w:p w14:paraId="4BF0E1AE" w14:textId="77777777" w:rsidR="00111DFB" w:rsidRDefault="00000000">
      <w:pPr>
        <w:pStyle w:val="CodeBlock"/>
        <w:shd w:val="clear" w:color="auto" w:fill="F2F2F2"/>
      </w:pPr>
      <w:r>
        <w:t># Evaluate model performance using custom threshold</w:t>
      </w:r>
      <w:r>
        <w:br/>
      </w:r>
      <w:r>
        <w:br/>
        <w:t>print("Custom Threshold:", custom_threshold)</w:t>
      </w:r>
      <w:r>
        <w:br/>
      </w:r>
      <w:r>
        <w:br/>
        <w:t>print("\nConfusion Matrix:")</w:t>
      </w:r>
      <w:r>
        <w:br/>
        <w:t>print(confusion_matrix(y_test, y_pred_custom))</w:t>
      </w:r>
      <w:r>
        <w:br/>
      </w:r>
      <w:r>
        <w:br/>
        <w:t>print("\nClassification Report:")</w:t>
      </w:r>
      <w:r>
        <w:br/>
        <w:t>print(classification_report(y_test, y_pred_custom))</w:t>
      </w:r>
    </w:p>
    <w:p w14:paraId="730E9DAF" w14:textId="77777777" w:rsidR="00111DFB" w:rsidRDefault="00111DFB"/>
    <w:p w14:paraId="12C43BBD" w14:textId="77777777" w:rsidR="00111DFB" w:rsidRDefault="00000000">
      <w:pPr>
        <w:pStyle w:val="Heading3"/>
      </w:pPr>
      <w:r>
        <w:t>Code Cell 84 — Threshold Tuning Results</w:t>
      </w:r>
    </w:p>
    <w:p w14:paraId="0D346A33" w14:textId="77777777" w:rsidR="00111DFB" w:rsidRDefault="00111DFB"/>
    <w:p w14:paraId="2EDAE445" w14:textId="77777777" w:rsidR="00111DFB" w:rsidRDefault="00000000">
      <w:pPr>
        <w:pStyle w:val="CodeBlock"/>
        <w:shd w:val="clear" w:color="auto" w:fill="F2F2F2"/>
      </w:pPr>
      <w:r>
        <w:t># Install XGBoost library</w:t>
      </w:r>
      <w:r>
        <w:br/>
        <w:t># XGBoost is a powerful gradient boosting algorithm widely used in fraud detection</w:t>
      </w:r>
      <w:r>
        <w:br/>
      </w:r>
      <w:r>
        <w:br/>
        <w:t>!pip install xgboost</w:t>
      </w:r>
    </w:p>
    <w:p w14:paraId="1E73F852" w14:textId="77777777" w:rsidR="00111DFB" w:rsidRDefault="00111DFB"/>
    <w:p w14:paraId="620A1FAE" w14:textId="77777777" w:rsidR="00111DFB" w:rsidRDefault="00000000">
      <w:pPr>
        <w:pStyle w:val="Heading3"/>
      </w:pPr>
      <w:r>
        <w:t>Code Cell 85 — Threshold Tuning Results</w:t>
      </w:r>
    </w:p>
    <w:p w14:paraId="396E3166" w14:textId="77777777" w:rsidR="00111DFB" w:rsidRDefault="00111DFB"/>
    <w:p w14:paraId="5369F211" w14:textId="77777777" w:rsidR="00111DFB" w:rsidRDefault="00000000">
      <w:pPr>
        <w:pStyle w:val="CodeBlock"/>
        <w:shd w:val="clear" w:color="auto" w:fill="F2F2F2"/>
      </w:pPr>
      <w:r>
        <w:t># Verify XGBoost installation</w:t>
      </w:r>
      <w:r>
        <w:br/>
      </w:r>
      <w:r>
        <w:br/>
        <w:t>import xgboost</w:t>
      </w:r>
      <w:r>
        <w:br/>
      </w:r>
      <w:r>
        <w:br/>
        <w:t>print("XGBoost installed successfully")</w:t>
      </w:r>
    </w:p>
    <w:p w14:paraId="2278521D" w14:textId="77777777" w:rsidR="00111DFB" w:rsidRDefault="00111DFB"/>
    <w:p w14:paraId="7CF2F780" w14:textId="77777777" w:rsidR="00111DFB" w:rsidRDefault="00000000">
      <w:pPr>
        <w:pStyle w:val="Heading3"/>
      </w:pPr>
      <w:r>
        <w:t>Code Cell 86 — Threshold Tuning Results</w:t>
      </w:r>
    </w:p>
    <w:p w14:paraId="100DE8F5" w14:textId="77777777" w:rsidR="00111DFB" w:rsidRDefault="00111DFB"/>
    <w:p w14:paraId="00AEB16F" w14:textId="77777777" w:rsidR="00111DFB" w:rsidRDefault="00000000">
      <w:pPr>
        <w:pStyle w:val="CodeBlock"/>
        <w:shd w:val="clear" w:color="auto" w:fill="F2F2F2"/>
      </w:pPr>
      <w:r>
        <w:t># Verify XGBoost installation</w:t>
      </w:r>
      <w:r>
        <w:br/>
      </w:r>
      <w:r>
        <w:br/>
        <w:t>import xgboost</w:t>
      </w:r>
      <w:r>
        <w:br/>
      </w:r>
      <w:r>
        <w:br/>
        <w:t>print("XGBoost installed successfully")</w:t>
      </w:r>
    </w:p>
    <w:p w14:paraId="48D9AC2A" w14:textId="77777777" w:rsidR="00111DFB" w:rsidRDefault="00111DFB"/>
    <w:p w14:paraId="61AEB3FA" w14:textId="77777777" w:rsidR="00111DFB" w:rsidRDefault="00000000">
      <w:pPr>
        <w:pStyle w:val="Heading3"/>
      </w:pPr>
      <w:r>
        <w:t>Code Cell 87 — Threshold Tuning Results</w:t>
      </w:r>
    </w:p>
    <w:p w14:paraId="063B78A2" w14:textId="77777777" w:rsidR="00111DFB" w:rsidRDefault="00111DFB"/>
    <w:p w14:paraId="328F872A" w14:textId="77777777" w:rsidR="00111DFB" w:rsidRDefault="00000000">
      <w:pPr>
        <w:pStyle w:val="CodeBlock"/>
        <w:shd w:val="clear" w:color="auto" w:fill="F2F2F2"/>
      </w:pPr>
      <w:r>
        <w:t># Import XGBoost classifier</w:t>
      </w:r>
      <w:r>
        <w:br/>
        <w:t># XGBoost is an advanced gradient boosting algorithm widely used in fraud detection</w:t>
      </w:r>
      <w:r>
        <w:br/>
      </w:r>
      <w:r>
        <w:br/>
        <w:t>from xgboost import XGBClassifier</w:t>
      </w:r>
    </w:p>
    <w:p w14:paraId="47412575" w14:textId="77777777" w:rsidR="00111DFB" w:rsidRDefault="00111DFB"/>
    <w:p w14:paraId="2946D31F" w14:textId="77777777" w:rsidR="00111DFB" w:rsidRDefault="00000000">
      <w:pPr>
        <w:pStyle w:val="Heading3"/>
      </w:pPr>
      <w:r>
        <w:t>Code Cell 88 — Threshold Tuning Results</w:t>
      </w:r>
    </w:p>
    <w:p w14:paraId="1D1E0908" w14:textId="77777777" w:rsidR="00111DFB" w:rsidRDefault="00111DFB"/>
    <w:p w14:paraId="244D374C" w14:textId="77777777" w:rsidR="00111DFB" w:rsidRDefault="00000000">
      <w:pPr>
        <w:pStyle w:val="CodeBlock"/>
        <w:shd w:val="clear" w:color="auto" w:fill="F2F2F2"/>
      </w:pPr>
      <w:r>
        <w:t># Import XGBoost classifier</w:t>
      </w:r>
      <w:r>
        <w:br/>
        <w:t># XGBoost is an advanced gradient boosting algorithm widely used in fraud detection</w:t>
      </w:r>
      <w:r>
        <w:br/>
      </w:r>
      <w:r>
        <w:br/>
        <w:t>from xgboost import XGBClassifier</w:t>
      </w:r>
    </w:p>
    <w:p w14:paraId="414F2BB6" w14:textId="77777777" w:rsidR="00111DFB" w:rsidRDefault="00111DFB"/>
    <w:p w14:paraId="154CBB70" w14:textId="77777777" w:rsidR="00111DFB" w:rsidRDefault="00000000">
      <w:pPr>
        <w:pStyle w:val="Heading3"/>
      </w:pPr>
      <w:r>
        <w:t>Code Cell 89 — Threshold Tuning Results</w:t>
      </w:r>
    </w:p>
    <w:p w14:paraId="3BBF74C1" w14:textId="77777777" w:rsidR="00111DFB" w:rsidRDefault="00111DFB"/>
    <w:p w14:paraId="3AEEEB60" w14:textId="77777777" w:rsidR="00111DFB" w:rsidRDefault="00000000">
      <w:pPr>
        <w:pStyle w:val="CodeBlock"/>
        <w:shd w:val="clear" w:color="auto" w:fill="F2F2F2"/>
      </w:pPr>
      <w:r>
        <w:t># Create XGBoost fraud detection model</w:t>
      </w:r>
      <w:r>
        <w:br/>
      </w:r>
      <w:r>
        <w:br/>
        <w:t># Key configurations:</w:t>
      </w:r>
      <w:r>
        <w:br/>
        <w:t># - n_estimators controls number of boosting trees</w:t>
      </w:r>
      <w:r>
        <w:br/>
        <w:t># - max_depth controls tree complexity</w:t>
      </w:r>
      <w:r>
        <w:br/>
        <w:t># - learning_rate controls how quickly the model learns</w:t>
      </w:r>
      <w:r>
        <w:br/>
        <w:t># - scale_pos_weight helps handle fraud class imbalance</w:t>
      </w:r>
      <w:r>
        <w:br/>
        <w:t># - random_state ensures reproducible results</w:t>
      </w:r>
      <w:r>
        <w:br/>
        <w:t># - eval_metric avoids default warning messages</w:t>
      </w:r>
      <w:r>
        <w:br/>
      </w:r>
      <w:r>
        <w:br/>
        <w:t>xgb_model = XGBClassifier(</w:t>
      </w:r>
      <w:r>
        <w:br/>
        <w:t xml:space="preserve">    n_estimators=100,</w:t>
      </w:r>
      <w:r>
        <w:br/>
        <w:t xml:space="preserve">    max_depth=4,</w:t>
      </w:r>
      <w:r>
        <w:br/>
        <w:t xml:space="preserve">    learning_rate=0.1,</w:t>
      </w:r>
      <w:r>
        <w:br/>
        <w:t xml:space="preserve">    scale_pos_weight=24,</w:t>
      </w:r>
      <w:r>
        <w:br/>
        <w:t xml:space="preserve">    random_state=42,</w:t>
      </w:r>
      <w:r>
        <w:br/>
        <w:t xml:space="preserve">    eval_metric="logloss"</w:t>
      </w:r>
      <w:r>
        <w:br/>
        <w:t>)</w:t>
      </w:r>
    </w:p>
    <w:p w14:paraId="7AC8A4DA" w14:textId="77777777" w:rsidR="00111DFB" w:rsidRDefault="00111DFB"/>
    <w:p w14:paraId="7E693D5F" w14:textId="77777777" w:rsidR="00111DFB" w:rsidRDefault="00000000">
      <w:pPr>
        <w:pStyle w:val="Heading3"/>
      </w:pPr>
      <w:r>
        <w:t>Code Cell 90 — Threshold Tuning Results</w:t>
      </w:r>
    </w:p>
    <w:p w14:paraId="26646138" w14:textId="77777777" w:rsidR="00111DFB" w:rsidRDefault="00111DFB"/>
    <w:p w14:paraId="73F276FC" w14:textId="77777777" w:rsidR="00111DFB" w:rsidRDefault="00000000">
      <w:pPr>
        <w:pStyle w:val="CodeBlock"/>
        <w:shd w:val="clear" w:color="auto" w:fill="F2F2F2"/>
      </w:pPr>
      <w:r>
        <w:t># Train XGBoost fraud detection model</w:t>
      </w:r>
      <w:r>
        <w:br/>
      </w:r>
      <w:r>
        <w:br/>
        <w:t>xgb_model.fit(X_train, y_train)</w:t>
      </w:r>
    </w:p>
    <w:p w14:paraId="37CB92FD" w14:textId="77777777" w:rsidR="00111DFB" w:rsidRDefault="00111DFB"/>
    <w:p w14:paraId="17D2CE0D" w14:textId="77777777" w:rsidR="00111DFB" w:rsidRDefault="00000000">
      <w:pPr>
        <w:pStyle w:val="Heading3"/>
      </w:pPr>
      <w:r>
        <w:t>Code Cell 91 — Threshold Tuning Results</w:t>
      </w:r>
    </w:p>
    <w:p w14:paraId="0D378FE8" w14:textId="77777777" w:rsidR="00111DFB" w:rsidRDefault="00111DFB"/>
    <w:p w14:paraId="27988030" w14:textId="77777777" w:rsidR="00111DFB" w:rsidRDefault="00000000">
      <w:pPr>
        <w:pStyle w:val="CodeBlock"/>
        <w:shd w:val="clear" w:color="auto" w:fill="F2F2F2"/>
      </w:pPr>
      <w:r>
        <w:t># Generate fraud predictions using XGBoost model</w:t>
      </w:r>
      <w:r>
        <w:br/>
      </w:r>
      <w:r>
        <w:br/>
        <w:t># Predict fraud labels on unseen test data</w:t>
      </w:r>
      <w:r>
        <w:br/>
      </w:r>
      <w:r>
        <w:lastRenderedPageBreak/>
        <w:br/>
        <w:t>xgb_pred = xgb_model.predict(X_test)</w:t>
      </w:r>
      <w:r>
        <w:br/>
      </w:r>
      <w:r>
        <w:br/>
        <w:t># Predict fraud probabilities</w:t>
      </w:r>
      <w:r>
        <w:br/>
        <w:t># These probabilities are used for ROC-AUC evaluation</w:t>
      </w:r>
      <w:r>
        <w:br/>
      </w:r>
      <w:r>
        <w:br/>
        <w:t>xgb_prob = xgb_model.predict_proba(X_test)[:, 1]</w:t>
      </w:r>
    </w:p>
    <w:p w14:paraId="207A812A" w14:textId="77777777" w:rsidR="00111DFB" w:rsidRDefault="00111DFB"/>
    <w:p w14:paraId="16B9E5ED" w14:textId="77777777" w:rsidR="00111DFB" w:rsidRDefault="00000000">
      <w:pPr>
        <w:pStyle w:val="Heading3"/>
      </w:pPr>
      <w:r>
        <w:t>Code Cell 92 — Threshold Tuning Results</w:t>
      </w:r>
    </w:p>
    <w:p w14:paraId="74B67B61" w14:textId="77777777" w:rsidR="00111DFB" w:rsidRDefault="00111DFB"/>
    <w:p w14:paraId="17A8209E" w14:textId="77777777" w:rsidR="00111DFB" w:rsidRDefault="00000000">
      <w:pPr>
        <w:pStyle w:val="CodeBlock"/>
        <w:shd w:val="clear" w:color="auto" w:fill="F2F2F2"/>
      </w:pPr>
      <w:r>
        <w:t># Evaluate XGBoost fraud detection performance</w:t>
      </w:r>
      <w:r>
        <w:br/>
      </w:r>
      <w:r>
        <w:br/>
        <w:t>print("XGBoost ROC-AUC Score:", roc_auc_score(y_test, xgb_prob))</w:t>
      </w:r>
      <w:r>
        <w:br/>
      </w:r>
      <w:r>
        <w:br/>
        <w:t>print("\nConfusion Matrix:")</w:t>
      </w:r>
      <w:r>
        <w:br/>
        <w:t>print(confusion_matrix(y_test, xgb_pred))</w:t>
      </w:r>
      <w:r>
        <w:br/>
      </w:r>
      <w:r>
        <w:br/>
        <w:t>print("\nClassification Report:")</w:t>
      </w:r>
      <w:r>
        <w:br/>
        <w:t>print(classification_report(y_test, xgb_pred))</w:t>
      </w:r>
    </w:p>
    <w:p w14:paraId="27F801ED" w14:textId="77777777" w:rsidR="00111DFB" w:rsidRDefault="00111DFB"/>
    <w:p w14:paraId="706EA13C" w14:textId="77777777" w:rsidR="00111DFB" w:rsidRDefault="00000000">
      <w:pPr>
        <w:pStyle w:val="Heading3"/>
      </w:pPr>
      <w:r>
        <w:t>Code Cell 93 — Tools and Technologies Used</w:t>
      </w:r>
    </w:p>
    <w:p w14:paraId="5F2C6737" w14:textId="77777777" w:rsidR="00111DFB" w:rsidRDefault="00111DFB"/>
    <w:p w14:paraId="4580A2E4" w14:textId="77777777" w:rsidR="00111DFB" w:rsidRDefault="00000000">
      <w:pPr>
        <w:pStyle w:val="CodeBlock"/>
        <w:shd w:val="clear" w:color="auto" w:fill="F2F2F2"/>
      </w:pPr>
      <w:r>
        <w:t>import pandas as pd</w:t>
      </w:r>
      <w:r>
        <w:br/>
        <w:t>import numpy as np</w:t>
      </w:r>
      <w:r>
        <w:br/>
        <w:t>import matplotlib.pyplot as plt</w:t>
      </w:r>
      <w:r>
        <w:br/>
        <w:t>import seaborn as sns</w:t>
      </w:r>
    </w:p>
    <w:p w14:paraId="72F5CC9B" w14:textId="77777777" w:rsidR="00111DFB" w:rsidRDefault="00111DFB"/>
    <w:p w14:paraId="5AB756F6" w14:textId="77777777" w:rsidR="00111DFB" w:rsidRDefault="00000000">
      <w:pPr>
        <w:pStyle w:val="Heading3"/>
      </w:pPr>
      <w:r>
        <w:t>Code Cell 94 — Data Cleaning for Dashboards</w:t>
      </w:r>
    </w:p>
    <w:p w14:paraId="468FF090" w14:textId="77777777" w:rsidR="00111DFB" w:rsidRDefault="00111DFB"/>
    <w:p w14:paraId="1B0C8BF2" w14:textId="77777777" w:rsidR="00111DFB" w:rsidRDefault="00000000">
      <w:pPr>
        <w:pStyle w:val="CodeBlock"/>
        <w:shd w:val="clear" w:color="auto" w:fill="F2F2F2"/>
      </w:pPr>
      <w:r>
        <w:t>transactions = pd.read_csv('../../B_Dataset/raw/transactions.csv')</w:t>
      </w:r>
      <w:r>
        <w:br/>
      </w:r>
      <w:r>
        <w:br/>
        <w:t>customers = pd.read_csv('../../B_Dataset/raw/customers.csv')</w:t>
      </w:r>
      <w:r>
        <w:br/>
      </w:r>
      <w:r>
        <w:br/>
        <w:t>merchants = pd.read_csv('../../B_Dataset/raw/merchants.csv')</w:t>
      </w:r>
    </w:p>
    <w:p w14:paraId="4B618F44" w14:textId="77777777" w:rsidR="00111DFB" w:rsidRDefault="00111DFB"/>
    <w:p w14:paraId="78C20110" w14:textId="77777777" w:rsidR="00111DFB" w:rsidRDefault="00000000">
      <w:pPr>
        <w:pStyle w:val="Heading3"/>
      </w:pPr>
      <w:r>
        <w:t>Code Cell 95 — Data Cleaning for Dashboards</w:t>
      </w:r>
    </w:p>
    <w:p w14:paraId="45AFA917" w14:textId="77777777" w:rsidR="00111DFB" w:rsidRDefault="00111DFB"/>
    <w:p w14:paraId="7EF6AEF1" w14:textId="77777777" w:rsidR="00111DFB" w:rsidRDefault="00000000">
      <w:pPr>
        <w:pStyle w:val="CodeBlock"/>
        <w:shd w:val="clear" w:color="auto" w:fill="F2F2F2"/>
      </w:pPr>
      <w:r>
        <w:t>print("Transactions Shape:", transactions.shape)</w:t>
      </w:r>
      <w:r>
        <w:br/>
      </w:r>
      <w:r>
        <w:br/>
        <w:t>print("Customers Shape:", customers.shape)</w:t>
      </w:r>
      <w:r>
        <w:br/>
      </w:r>
      <w:r>
        <w:br/>
        <w:t>print("Merchants Shape:", merchants.shape)</w:t>
      </w:r>
    </w:p>
    <w:p w14:paraId="58A260B7" w14:textId="77777777" w:rsidR="00111DFB" w:rsidRDefault="00111DFB"/>
    <w:p w14:paraId="68652E69" w14:textId="77777777" w:rsidR="00111DFB" w:rsidRDefault="00000000">
      <w:pPr>
        <w:pStyle w:val="Heading3"/>
      </w:pPr>
      <w:r>
        <w:t>Code Cell 96 — Data Cleaning for Dashboards</w:t>
      </w:r>
    </w:p>
    <w:p w14:paraId="0CB25B7F" w14:textId="77777777" w:rsidR="00111DFB" w:rsidRDefault="00111DFB"/>
    <w:p w14:paraId="316CD973" w14:textId="77777777" w:rsidR="00111DFB" w:rsidRDefault="00000000">
      <w:pPr>
        <w:pStyle w:val="CodeBlock"/>
        <w:shd w:val="clear" w:color="auto" w:fill="F2F2F2"/>
      </w:pPr>
      <w:r>
        <w:t>transactions.head()</w:t>
      </w:r>
    </w:p>
    <w:p w14:paraId="37DEE11A" w14:textId="77777777" w:rsidR="00111DFB" w:rsidRDefault="00111DFB"/>
    <w:p w14:paraId="7C6E717E" w14:textId="77777777" w:rsidR="00111DFB" w:rsidRDefault="00000000">
      <w:pPr>
        <w:pStyle w:val="Heading3"/>
      </w:pPr>
      <w:r>
        <w:t>Code Cell 97 — Data Cleaning for Dashboards</w:t>
      </w:r>
    </w:p>
    <w:p w14:paraId="3404E0D1" w14:textId="77777777" w:rsidR="00111DFB" w:rsidRDefault="00111DFB"/>
    <w:p w14:paraId="3A317716" w14:textId="77777777" w:rsidR="00111DFB" w:rsidRDefault="00000000">
      <w:pPr>
        <w:pStyle w:val="CodeBlock"/>
        <w:shd w:val="clear" w:color="auto" w:fill="F2F2F2"/>
      </w:pPr>
      <w:r>
        <w:t>customers.head()</w:t>
      </w:r>
    </w:p>
    <w:p w14:paraId="16B25392" w14:textId="77777777" w:rsidR="00111DFB" w:rsidRDefault="00111DFB"/>
    <w:p w14:paraId="523CD3F1" w14:textId="77777777" w:rsidR="00111DFB" w:rsidRDefault="00000000">
      <w:pPr>
        <w:pStyle w:val="Heading3"/>
      </w:pPr>
      <w:r>
        <w:t>Code Cell 98 — Data Cleaning for Dashboards</w:t>
      </w:r>
    </w:p>
    <w:p w14:paraId="029B9E78" w14:textId="77777777" w:rsidR="00111DFB" w:rsidRDefault="00111DFB"/>
    <w:p w14:paraId="271B13DF" w14:textId="77777777" w:rsidR="00111DFB" w:rsidRDefault="00000000">
      <w:pPr>
        <w:pStyle w:val="CodeBlock"/>
        <w:shd w:val="clear" w:color="auto" w:fill="F2F2F2"/>
      </w:pPr>
      <w:r>
        <w:t>merchants.head()</w:t>
      </w:r>
    </w:p>
    <w:p w14:paraId="54D62748" w14:textId="77777777" w:rsidR="00111DFB" w:rsidRDefault="00111DFB"/>
    <w:p w14:paraId="36ADDAC3" w14:textId="77777777" w:rsidR="00111DFB" w:rsidRDefault="00000000">
      <w:pPr>
        <w:pStyle w:val="Heading3"/>
      </w:pPr>
      <w:r>
        <w:t>Code Cell 99 — Data Cleaning for Dashboards</w:t>
      </w:r>
    </w:p>
    <w:p w14:paraId="46AE2A01" w14:textId="77777777" w:rsidR="00111DFB" w:rsidRDefault="00111DFB"/>
    <w:p w14:paraId="228E46ED" w14:textId="77777777" w:rsidR="00111DFB" w:rsidRDefault="00000000">
      <w:pPr>
        <w:pStyle w:val="CodeBlock"/>
        <w:shd w:val="clear" w:color="auto" w:fill="F2F2F2"/>
      </w:pPr>
      <w:r>
        <w:t>transactions.columns</w:t>
      </w:r>
    </w:p>
    <w:p w14:paraId="4743AE6A" w14:textId="77777777" w:rsidR="00111DFB" w:rsidRDefault="00111DFB"/>
    <w:p w14:paraId="0A86FAD1" w14:textId="77777777" w:rsidR="00111DFB" w:rsidRDefault="00000000">
      <w:pPr>
        <w:pStyle w:val="Heading3"/>
      </w:pPr>
      <w:r>
        <w:t>Code Cell 100 — Data Cleaning for Dashboards</w:t>
      </w:r>
    </w:p>
    <w:p w14:paraId="7750E363" w14:textId="77777777" w:rsidR="00111DFB" w:rsidRDefault="00111DFB"/>
    <w:p w14:paraId="75304765" w14:textId="77777777" w:rsidR="00111DFB" w:rsidRDefault="00000000">
      <w:pPr>
        <w:pStyle w:val="CodeBlock"/>
        <w:shd w:val="clear" w:color="auto" w:fill="F2F2F2"/>
      </w:pPr>
      <w:r>
        <w:t>customers.columns</w:t>
      </w:r>
    </w:p>
    <w:p w14:paraId="582FE666" w14:textId="77777777" w:rsidR="00111DFB" w:rsidRDefault="00111DFB"/>
    <w:p w14:paraId="40A6C8DF" w14:textId="77777777" w:rsidR="00111DFB" w:rsidRDefault="00000000">
      <w:pPr>
        <w:pStyle w:val="Heading3"/>
      </w:pPr>
      <w:r>
        <w:t>Code Cell 101 — Data Cleaning for Dashboards</w:t>
      </w:r>
    </w:p>
    <w:p w14:paraId="5974E97A" w14:textId="77777777" w:rsidR="00111DFB" w:rsidRDefault="00111DFB"/>
    <w:p w14:paraId="752DDEAF" w14:textId="77777777" w:rsidR="00111DFB" w:rsidRDefault="00000000">
      <w:pPr>
        <w:pStyle w:val="CodeBlock"/>
        <w:shd w:val="clear" w:color="auto" w:fill="F2F2F2"/>
      </w:pPr>
      <w:r>
        <w:t>merchants.columns</w:t>
      </w:r>
    </w:p>
    <w:p w14:paraId="7BC4D8F4" w14:textId="77777777" w:rsidR="00111DFB" w:rsidRDefault="00111DFB"/>
    <w:p w14:paraId="49C412BC" w14:textId="77777777" w:rsidR="00111DFB" w:rsidRDefault="00000000">
      <w:pPr>
        <w:pStyle w:val="Heading3"/>
      </w:pPr>
      <w:r>
        <w:t>Code Cell 102 — Data Cleaning for Dashboards</w:t>
      </w:r>
    </w:p>
    <w:p w14:paraId="020F8726" w14:textId="77777777" w:rsidR="00111DFB" w:rsidRDefault="00111DFB"/>
    <w:p w14:paraId="28C06FE8" w14:textId="77777777" w:rsidR="00111DFB" w:rsidRDefault="00000000">
      <w:pPr>
        <w:pStyle w:val="CodeBlock"/>
        <w:shd w:val="clear" w:color="auto" w:fill="F2F2F2"/>
      </w:pPr>
      <w:r>
        <w:t>transactions.info()</w:t>
      </w:r>
    </w:p>
    <w:p w14:paraId="7991EC79" w14:textId="77777777" w:rsidR="00111DFB" w:rsidRDefault="00111DFB"/>
    <w:p w14:paraId="6E29E2F4" w14:textId="77777777" w:rsidR="00111DFB" w:rsidRDefault="00000000">
      <w:pPr>
        <w:pStyle w:val="Heading3"/>
      </w:pPr>
      <w:r>
        <w:t>Code Cell 103 — Data Cleaning for Dashboards</w:t>
      </w:r>
    </w:p>
    <w:p w14:paraId="57F4945D" w14:textId="77777777" w:rsidR="00111DFB" w:rsidRDefault="00111DFB"/>
    <w:p w14:paraId="5CEC9903" w14:textId="77777777" w:rsidR="00111DFB" w:rsidRDefault="00000000">
      <w:pPr>
        <w:pStyle w:val="CodeBlock"/>
        <w:shd w:val="clear" w:color="auto" w:fill="F2F2F2"/>
      </w:pPr>
      <w:r>
        <w:t>customers.info()</w:t>
      </w:r>
    </w:p>
    <w:p w14:paraId="7BB6F123" w14:textId="77777777" w:rsidR="00111DFB" w:rsidRDefault="00111DFB"/>
    <w:p w14:paraId="344DBEE1" w14:textId="77777777" w:rsidR="00111DFB" w:rsidRDefault="00000000">
      <w:pPr>
        <w:pStyle w:val="Heading3"/>
      </w:pPr>
      <w:r>
        <w:t>Code Cell 104 — Data Cleaning for Dashboards</w:t>
      </w:r>
    </w:p>
    <w:p w14:paraId="25A09E9F" w14:textId="77777777" w:rsidR="00111DFB" w:rsidRDefault="00111DFB"/>
    <w:p w14:paraId="1DF20E49" w14:textId="77777777" w:rsidR="00111DFB" w:rsidRDefault="00000000">
      <w:pPr>
        <w:pStyle w:val="CodeBlock"/>
        <w:shd w:val="clear" w:color="auto" w:fill="F2F2F2"/>
      </w:pPr>
      <w:r>
        <w:t>merchants.info()</w:t>
      </w:r>
    </w:p>
    <w:p w14:paraId="6A1AB5CC" w14:textId="77777777" w:rsidR="00111DFB" w:rsidRDefault="00111DFB"/>
    <w:p w14:paraId="1DBD448E" w14:textId="77777777" w:rsidR="00111DFB" w:rsidRDefault="00000000">
      <w:pPr>
        <w:pStyle w:val="Heading3"/>
      </w:pPr>
      <w:r>
        <w:lastRenderedPageBreak/>
        <w:t>Code Cell 105 — Data Cleaning for Dashboards</w:t>
      </w:r>
    </w:p>
    <w:p w14:paraId="00FBAF37" w14:textId="77777777" w:rsidR="00111DFB" w:rsidRDefault="00111DFB"/>
    <w:p w14:paraId="527D8A3A" w14:textId="77777777" w:rsidR="00111DFB" w:rsidRDefault="00000000">
      <w:pPr>
        <w:pStyle w:val="CodeBlock"/>
        <w:shd w:val="clear" w:color="auto" w:fill="F2F2F2"/>
      </w:pPr>
      <w:r>
        <w:t>transactions.isnull().sum()</w:t>
      </w:r>
    </w:p>
    <w:p w14:paraId="352CA438" w14:textId="77777777" w:rsidR="00111DFB" w:rsidRDefault="00111DFB"/>
    <w:p w14:paraId="0CA4D2C9" w14:textId="77777777" w:rsidR="00111DFB" w:rsidRDefault="00000000">
      <w:pPr>
        <w:pStyle w:val="Heading3"/>
      </w:pPr>
      <w:r>
        <w:t>Code Cell 106 — Data Cleaning for Dashboards</w:t>
      </w:r>
    </w:p>
    <w:p w14:paraId="2A3725B7" w14:textId="77777777" w:rsidR="00111DFB" w:rsidRDefault="00111DFB"/>
    <w:p w14:paraId="20AE95E7" w14:textId="77777777" w:rsidR="00111DFB" w:rsidRDefault="00000000">
      <w:pPr>
        <w:pStyle w:val="CodeBlock"/>
        <w:shd w:val="clear" w:color="auto" w:fill="F2F2F2"/>
      </w:pPr>
      <w:r>
        <w:t>customers.isnull().sum()</w:t>
      </w:r>
    </w:p>
    <w:p w14:paraId="64B99023" w14:textId="77777777" w:rsidR="00111DFB" w:rsidRDefault="00111DFB"/>
    <w:p w14:paraId="3DDB8B05" w14:textId="77777777" w:rsidR="00111DFB" w:rsidRDefault="00000000">
      <w:pPr>
        <w:pStyle w:val="Heading3"/>
      </w:pPr>
      <w:r>
        <w:t>Code Cell 107 — Data Cleaning for Dashboards</w:t>
      </w:r>
    </w:p>
    <w:p w14:paraId="2A7125C5" w14:textId="77777777" w:rsidR="00111DFB" w:rsidRDefault="00111DFB"/>
    <w:p w14:paraId="51C2C012" w14:textId="77777777" w:rsidR="00111DFB" w:rsidRDefault="00000000">
      <w:pPr>
        <w:pStyle w:val="CodeBlock"/>
        <w:shd w:val="clear" w:color="auto" w:fill="F2F2F2"/>
      </w:pPr>
      <w:r>
        <w:t>merchants.isnull().sum()</w:t>
      </w:r>
    </w:p>
    <w:p w14:paraId="374F53A6" w14:textId="77777777" w:rsidR="00111DFB" w:rsidRDefault="00111DFB"/>
    <w:p w14:paraId="7948CA5D" w14:textId="77777777" w:rsidR="00111DFB" w:rsidRDefault="00000000">
      <w:pPr>
        <w:pStyle w:val="Heading3"/>
      </w:pPr>
      <w:r>
        <w:t>Code Cell 108 — Data Cleaning for Dashboards</w:t>
      </w:r>
    </w:p>
    <w:p w14:paraId="7888416D" w14:textId="77777777" w:rsidR="00111DFB" w:rsidRDefault="00111DFB"/>
    <w:p w14:paraId="1E42E551" w14:textId="77777777" w:rsidR="00111DFB" w:rsidRDefault="00000000">
      <w:pPr>
        <w:pStyle w:val="CodeBlock"/>
        <w:shd w:val="clear" w:color="auto" w:fill="F2F2F2"/>
      </w:pPr>
      <w:r>
        <w:t>transactions.duplicated().sum()</w:t>
      </w:r>
    </w:p>
    <w:p w14:paraId="07640B80" w14:textId="77777777" w:rsidR="00111DFB" w:rsidRDefault="00111DFB"/>
    <w:p w14:paraId="2419F462" w14:textId="77777777" w:rsidR="00111DFB" w:rsidRDefault="00000000">
      <w:pPr>
        <w:pStyle w:val="Heading3"/>
      </w:pPr>
      <w:r>
        <w:t>Code Cell 109 — Data Cleaning for Dashboards</w:t>
      </w:r>
    </w:p>
    <w:p w14:paraId="12C12700" w14:textId="77777777" w:rsidR="00111DFB" w:rsidRDefault="00111DFB"/>
    <w:p w14:paraId="1701E4D9" w14:textId="77777777" w:rsidR="00111DFB" w:rsidRDefault="00000000">
      <w:pPr>
        <w:pStyle w:val="CodeBlock"/>
        <w:shd w:val="clear" w:color="auto" w:fill="F2F2F2"/>
      </w:pPr>
      <w:r>
        <w:t>customers.duplicated().sum()</w:t>
      </w:r>
    </w:p>
    <w:p w14:paraId="3EB51500" w14:textId="77777777" w:rsidR="00111DFB" w:rsidRDefault="00111DFB"/>
    <w:p w14:paraId="43F3755F" w14:textId="77777777" w:rsidR="00111DFB" w:rsidRDefault="00000000">
      <w:pPr>
        <w:pStyle w:val="Heading3"/>
      </w:pPr>
      <w:r>
        <w:t>Code Cell 110 — Data Cleaning for Dashboards</w:t>
      </w:r>
    </w:p>
    <w:p w14:paraId="6DEA8537" w14:textId="77777777" w:rsidR="00111DFB" w:rsidRDefault="00111DFB"/>
    <w:p w14:paraId="590588AA" w14:textId="77777777" w:rsidR="00111DFB" w:rsidRDefault="00000000">
      <w:pPr>
        <w:pStyle w:val="CodeBlock"/>
        <w:shd w:val="clear" w:color="auto" w:fill="F2F2F2"/>
      </w:pPr>
      <w:r>
        <w:t>merchants.duplicated().sum()</w:t>
      </w:r>
    </w:p>
    <w:p w14:paraId="4458BAFF" w14:textId="77777777" w:rsidR="00111DFB" w:rsidRDefault="00111DFB"/>
    <w:p w14:paraId="1B0AAF4B" w14:textId="77777777" w:rsidR="00111DFB" w:rsidRDefault="00000000">
      <w:pPr>
        <w:pStyle w:val="Heading3"/>
      </w:pPr>
      <w:r>
        <w:t>Code Cell 111 — Data Cleaning for Dashboards</w:t>
      </w:r>
    </w:p>
    <w:p w14:paraId="03F37DE2" w14:textId="77777777" w:rsidR="00111DFB" w:rsidRDefault="00111DFB"/>
    <w:p w14:paraId="2F30EBF8" w14:textId="77777777" w:rsidR="00111DFB" w:rsidRDefault="00000000">
      <w:pPr>
        <w:pStyle w:val="CodeBlock"/>
        <w:shd w:val="clear" w:color="auto" w:fill="F2F2F2"/>
      </w:pPr>
      <w:r>
        <w:t># Converting the transaction timestamp</w:t>
      </w:r>
    </w:p>
    <w:p w14:paraId="02D94AA9" w14:textId="77777777" w:rsidR="00111DFB" w:rsidRDefault="00111DFB"/>
    <w:p w14:paraId="6511E665" w14:textId="77777777" w:rsidR="00111DFB" w:rsidRDefault="00000000">
      <w:pPr>
        <w:pStyle w:val="Heading3"/>
      </w:pPr>
      <w:r>
        <w:t>Code Cell 112 — Data Cleaning for Dashboards</w:t>
      </w:r>
    </w:p>
    <w:p w14:paraId="7AC0A8F3" w14:textId="77777777" w:rsidR="00111DFB" w:rsidRDefault="00111DFB"/>
    <w:p w14:paraId="4C1E7793" w14:textId="77777777" w:rsidR="00111DFB" w:rsidRDefault="00000000">
      <w:pPr>
        <w:pStyle w:val="CodeBlock"/>
        <w:shd w:val="clear" w:color="auto" w:fill="F2F2F2"/>
      </w:pPr>
      <w:r>
        <w:t>transactions['event_ts'] = pd.to_datetime(transactions['event_ts'])</w:t>
      </w:r>
    </w:p>
    <w:p w14:paraId="47DE21A3" w14:textId="77777777" w:rsidR="00111DFB" w:rsidRDefault="00111DFB"/>
    <w:p w14:paraId="2FBD3EE3" w14:textId="77777777" w:rsidR="00111DFB" w:rsidRDefault="00000000">
      <w:pPr>
        <w:pStyle w:val="Heading3"/>
      </w:pPr>
      <w:r>
        <w:t>Code Cell 113 — Validating Dataset Relationships</w:t>
      </w:r>
    </w:p>
    <w:p w14:paraId="0A2247AF" w14:textId="77777777" w:rsidR="00111DFB" w:rsidRDefault="00111DFB"/>
    <w:p w14:paraId="6024C769" w14:textId="77777777" w:rsidR="00111DFB" w:rsidRDefault="00000000">
      <w:pPr>
        <w:pStyle w:val="CodeBlock"/>
        <w:shd w:val="clear" w:color="auto" w:fill="F2F2F2"/>
      </w:pPr>
      <w:r>
        <w:lastRenderedPageBreak/>
        <w:t>transactions['customer_id'].isin(customers['customer_id']).mean()</w:t>
      </w:r>
    </w:p>
    <w:p w14:paraId="7E02E1E1" w14:textId="77777777" w:rsidR="00111DFB" w:rsidRDefault="00111DFB"/>
    <w:p w14:paraId="4FA073AB" w14:textId="77777777" w:rsidR="00111DFB" w:rsidRDefault="00000000">
      <w:pPr>
        <w:pStyle w:val="Heading3"/>
      </w:pPr>
      <w:r>
        <w:t>Code Cell 114 — Customer Relationship Integrity Analysis</w:t>
      </w:r>
    </w:p>
    <w:p w14:paraId="59823592" w14:textId="77777777" w:rsidR="00111DFB" w:rsidRDefault="00111DFB"/>
    <w:p w14:paraId="734E02B2" w14:textId="77777777" w:rsidR="00111DFB" w:rsidRDefault="00000000">
      <w:pPr>
        <w:pStyle w:val="CodeBlock"/>
        <w:shd w:val="clear" w:color="auto" w:fill="F2F2F2"/>
      </w:pPr>
      <w:r>
        <w:t>missing_customers = transactions[</w:t>
      </w:r>
      <w:r>
        <w:br/>
        <w:t xml:space="preserve">    ~transactions['customer_id'].isin(customers['customer_id'])</w:t>
      </w:r>
      <w:r>
        <w:br/>
        <w:t>]</w:t>
      </w:r>
      <w:r>
        <w:br/>
      </w:r>
      <w:r>
        <w:br/>
        <w:t>missing_customers.head()</w:t>
      </w:r>
    </w:p>
    <w:p w14:paraId="12CA4CA5" w14:textId="77777777" w:rsidR="00111DFB" w:rsidRDefault="00111DFB"/>
    <w:p w14:paraId="75EB11A8" w14:textId="77777777" w:rsidR="00111DFB" w:rsidRDefault="00000000">
      <w:pPr>
        <w:pStyle w:val="Heading3"/>
      </w:pPr>
      <w:r>
        <w:t>Code Cell 115 — Measuring Missing Customer Relationships</w:t>
      </w:r>
    </w:p>
    <w:p w14:paraId="56115151" w14:textId="77777777" w:rsidR="00111DFB" w:rsidRDefault="00111DFB"/>
    <w:p w14:paraId="716970DB" w14:textId="77777777" w:rsidR="00111DFB" w:rsidRDefault="00000000">
      <w:pPr>
        <w:pStyle w:val="CodeBlock"/>
        <w:shd w:val="clear" w:color="auto" w:fill="F2F2F2"/>
      </w:pPr>
      <w:r>
        <w:t>missing_customers.shape</w:t>
      </w:r>
    </w:p>
    <w:p w14:paraId="751B78FE" w14:textId="77777777" w:rsidR="00111DFB" w:rsidRDefault="00111DFB"/>
    <w:p w14:paraId="39FD96CB" w14:textId="77777777" w:rsidR="00111DFB" w:rsidRDefault="00000000">
      <w:pPr>
        <w:pStyle w:val="Heading3"/>
      </w:pPr>
      <w:r>
        <w:t>Code Cell 116 — Identifying Unique Missing Customer IDs</w:t>
      </w:r>
    </w:p>
    <w:p w14:paraId="508EC096" w14:textId="77777777" w:rsidR="00111DFB" w:rsidRDefault="00111DFB"/>
    <w:p w14:paraId="0F7F2857" w14:textId="77777777" w:rsidR="00111DFB" w:rsidRDefault="00000000">
      <w:pPr>
        <w:pStyle w:val="CodeBlock"/>
        <w:shd w:val="clear" w:color="auto" w:fill="F2F2F2"/>
      </w:pPr>
      <w:r>
        <w:t>missing_customers['customer_id'].nunique()</w:t>
      </w:r>
    </w:p>
    <w:p w14:paraId="1C3B5006" w14:textId="77777777" w:rsidR="00111DFB" w:rsidRDefault="00111DFB"/>
    <w:p w14:paraId="2A79B56C" w14:textId="77777777" w:rsidR="00111DFB" w:rsidRDefault="00000000">
      <w:pPr>
        <w:pStyle w:val="Heading3"/>
      </w:pPr>
      <w:r>
        <w:t>Code Cell 117 — Merchant Relationship Integrity Analysis</w:t>
      </w:r>
    </w:p>
    <w:p w14:paraId="1A31AF67" w14:textId="77777777" w:rsidR="00111DFB" w:rsidRDefault="00111DFB"/>
    <w:p w14:paraId="7F22BA9C" w14:textId="77777777" w:rsidR="00111DFB" w:rsidRDefault="00000000">
      <w:pPr>
        <w:pStyle w:val="CodeBlock"/>
        <w:shd w:val="clear" w:color="auto" w:fill="F2F2F2"/>
      </w:pPr>
      <w:r>
        <w:t>missing_merchants = transactions[</w:t>
      </w:r>
      <w:r>
        <w:br/>
        <w:t xml:space="preserve">    ~transactions['merchant_id'].isin(merchants['merchant_id'])</w:t>
      </w:r>
      <w:r>
        <w:br/>
        <w:t>]</w:t>
      </w:r>
      <w:r>
        <w:br/>
      </w:r>
      <w:r>
        <w:br/>
        <w:t>missing_merchants.head()</w:t>
      </w:r>
    </w:p>
    <w:p w14:paraId="725DFBB7" w14:textId="77777777" w:rsidR="00111DFB" w:rsidRDefault="00111DFB"/>
    <w:p w14:paraId="1A8E7DDD" w14:textId="77777777" w:rsidR="00111DFB" w:rsidRDefault="00000000">
      <w:pPr>
        <w:pStyle w:val="Heading3"/>
      </w:pPr>
      <w:r>
        <w:t>Code Cell 118 — Measuring Missing Merchant Relationships</w:t>
      </w:r>
    </w:p>
    <w:p w14:paraId="677F4DCA" w14:textId="77777777" w:rsidR="00111DFB" w:rsidRDefault="00111DFB"/>
    <w:p w14:paraId="19D83BAA" w14:textId="77777777" w:rsidR="00111DFB" w:rsidRDefault="00000000">
      <w:pPr>
        <w:pStyle w:val="CodeBlock"/>
        <w:shd w:val="clear" w:color="auto" w:fill="F2F2F2"/>
      </w:pPr>
      <w:r>
        <w:t>missing_merchants.shape</w:t>
      </w:r>
    </w:p>
    <w:p w14:paraId="1775B736" w14:textId="77777777" w:rsidR="00111DFB" w:rsidRDefault="00111DFB"/>
    <w:p w14:paraId="1A024CEA" w14:textId="77777777" w:rsidR="00111DFB" w:rsidRDefault="00000000">
      <w:pPr>
        <w:pStyle w:val="Heading3"/>
      </w:pPr>
      <w:r>
        <w:t>Code Cell 119 — Identifying Unique Missing Merchant IDs</w:t>
      </w:r>
    </w:p>
    <w:p w14:paraId="654D6C9F" w14:textId="77777777" w:rsidR="00111DFB" w:rsidRDefault="00111DFB"/>
    <w:p w14:paraId="664CF1C4" w14:textId="77777777" w:rsidR="00111DFB" w:rsidRDefault="00000000">
      <w:pPr>
        <w:pStyle w:val="CodeBlock"/>
        <w:shd w:val="clear" w:color="auto" w:fill="F2F2F2"/>
      </w:pPr>
      <w:r>
        <w:t>missing_merchants['merchant_id'].nunique()</w:t>
      </w:r>
    </w:p>
    <w:p w14:paraId="30E3DC86" w14:textId="77777777" w:rsidR="00111DFB" w:rsidRDefault="00111DFB"/>
    <w:p w14:paraId="308FBEDF" w14:textId="77777777" w:rsidR="00111DFB" w:rsidRDefault="00000000">
      <w:pPr>
        <w:pStyle w:val="Heading3"/>
      </w:pPr>
      <w:r>
        <w:t>Code Cell 120 — Fraud Analysis for Missing Customer Relationships</w:t>
      </w:r>
    </w:p>
    <w:p w14:paraId="159A41B6" w14:textId="77777777" w:rsidR="00111DFB" w:rsidRDefault="00111DFB"/>
    <w:p w14:paraId="59D7AEA5" w14:textId="77777777" w:rsidR="00111DFB" w:rsidRDefault="00000000">
      <w:pPr>
        <w:pStyle w:val="CodeBlock"/>
        <w:shd w:val="clear" w:color="auto" w:fill="F2F2F2"/>
      </w:pPr>
      <w:r>
        <w:t>transactions['customer_match'] = transactions['customer_id'].isin(customers['customer_id'])</w:t>
      </w:r>
      <w:r>
        <w:br/>
      </w:r>
      <w:r>
        <w:br/>
        <w:t>transactions.groupby('customer_match')['fraud_label'].mean() * 100</w:t>
      </w:r>
    </w:p>
    <w:p w14:paraId="4253CD61" w14:textId="77777777" w:rsidR="00111DFB" w:rsidRDefault="00111DFB"/>
    <w:p w14:paraId="23FAC91F" w14:textId="77777777" w:rsidR="00111DFB" w:rsidRDefault="00000000">
      <w:pPr>
        <w:pStyle w:val="Heading3"/>
      </w:pPr>
      <w:r>
        <w:t>Code Cell 121 — Fraud Analysis for Missing Merchant Relationships</w:t>
      </w:r>
    </w:p>
    <w:p w14:paraId="67027DA8" w14:textId="77777777" w:rsidR="00111DFB" w:rsidRDefault="00111DFB"/>
    <w:p w14:paraId="659B763D" w14:textId="77777777" w:rsidR="00111DFB" w:rsidRDefault="00000000">
      <w:pPr>
        <w:pStyle w:val="CodeBlock"/>
        <w:shd w:val="clear" w:color="auto" w:fill="F2F2F2"/>
      </w:pPr>
      <w:r>
        <w:t>transactions['merchant_match'] = transactions['merchant_id'].isin(merchants['merchant_id'])</w:t>
      </w:r>
      <w:r>
        <w:br/>
      </w:r>
      <w:r>
        <w:br/>
        <w:t>transactions.groupby('merchant_match')['fraud_label'].mean() * 100</w:t>
      </w:r>
    </w:p>
    <w:p w14:paraId="1813E4B2" w14:textId="77777777" w:rsidR="00111DFB" w:rsidRDefault="00111DFB"/>
    <w:p w14:paraId="4E392EAB" w14:textId="77777777" w:rsidR="00111DFB" w:rsidRDefault="00000000">
      <w:pPr>
        <w:pStyle w:val="Heading3"/>
      </w:pPr>
      <w:r>
        <w:t>Code Cell 122 — Merging Customer Data</w:t>
      </w:r>
    </w:p>
    <w:p w14:paraId="02C04432" w14:textId="77777777" w:rsidR="00111DFB" w:rsidRDefault="00111DFB"/>
    <w:p w14:paraId="2504DF1F" w14:textId="77777777" w:rsidR="00111DFB" w:rsidRDefault="00000000">
      <w:pPr>
        <w:pStyle w:val="CodeBlock"/>
        <w:shd w:val="clear" w:color="auto" w:fill="F2F2F2"/>
      </w:pPr>
      <w:r>
        <w:t>merged_data = transactions.merge(</w:t>
      </w:r>
      <w:r>
        <w:br/>
        <w:t xml:space="preserve">    customers,</w:t>
      </w:r>
      <w:r>
        <w:br/>
        <w:t xml:space="preserve">    on='customer_id',</w:t>
      </w:r>
      <w:r>
        <w:br/>
        <w:t xml:space="preserve">    how='left'</w:t>
      </w:r>
      <w:r>
        <w:br/>
        <w:t>)</w:t>
      </w:r>
    </w:p>
    <w:p w14:paraId="46F08181" w14:textId="77777777" w:rsidR="00111DFB" w:rsidRDefault="00111DFB"/>
    <w:p w14:paraId="13A50928" w14:textId="77777777" w:rsidR="00111DFB" w:rsidRDefault="00000000">
      <w:pPr>
        <w:pStyle w:val="Heading3"/>
      </w:pPr>
      <w:r>
        <w:t>Code Cell 123 — Merging Merchant Data</w:t>
      </w:r>
    </w:p>
    <w:p w14:paraId="3D5D0E76" w14:textId="77777777" w:rsidR="00111DFB" w:rsidRDefault="00111DFB"/>
    <w:p w14:paraId="360090EC" w14:textId="77777777" w:rsidR="00111DFB" w:rsidRDefault="00000000">
      <w:pPr>
        <w:pStyle w:val="CodeBlock"/>
        <w:shd w:val="clear" w:color="auto" w:fill="F2F2F2"/>
      </w:pPr>
      <w:r>
        <w:t>merged_data = merged_data.merge(</w:t>
      </w:r>
      <w:r>
        <w:br/>
        <w:t xml:space="preserve">    merchants,</w:t>
      </w:r>
      <w:r>
        <w:br/>
        <w:t xml:space="preserve">    on='merchant_id',</w:t>
      </w:r>
      <w:r>
        <w:br/>
        <w:t xml:space="preserve">    how='left'</w:t>
      </w:r>
      <w:r>
        <w:br/>
        <w:t>)</w:t>
      </w:r>
    </w:p>
    <w:p w14:paraId="4EC46F39" w14:textId="77777777" w:rsidR="00111DFB" w:rsidRDefault="00111DFB"/>
    <w:p w14:paraId="60EBAE1A" w14:textId="77777777" w:rsidR="00111DFB" w:rsidRDefault="00000000">
      <w:pPr>
        <w:pStyle w:val="Heading3"/>
      </w:pPr>
      <w:r>
        <w:t>Code Cell 124 — Inspecting the Enriched Master Dataset</w:t>
      </w:r>
    </w:p>
    <w:p w14:paraId="4C8317D3" w14:textId="77777777" w:rsidR="00111DFB" w:rsidRDefault="00111DFB"/>
    <w:p w14:paraId="5C35E792" w14:textId="77777777" w:rsidR="00111DFB" w:rsidRDefault="00000000">
      <w:pPr>
        <w:pStyle w:val="CodeBlock"/>
        <w:shd w:val="clear" w:color="auto" w:fill="F2F2F2"/>
      </w:pPr>
      <w:r>
        <w:t>merged_data.head()</w:t>
      </w:r>
    </w:p>
    <w:p w14:paraId="1B01B7CA" w14:textId="77777777" w:rsidR="00111DFB" w:rsidRDefault="00111DFB"/>
    <w:p w14:paraId="2BF47B81" w14:textId="77777777" w:rsidR="00111DFB" w:rsidRDefault="00000000">
      <w:pPr>
        <w:pStyle w:val="Heading3"/>
      </w:pPr>
      <w:r>
        <w:t>Code Cell 125 — Inspecting the Enriched Master Dataset</w:t>
      </w:r>
    </w:p>
    <w:p w14:paraId="5D32C367" w14:textId="77777777" w:rsidR="00111DFB" w:rsidRDefault="00111DFB"/>
    <w:p w14:paraId="7F7F2174" w14:textId="77777777" w:rsidR="00111DFB" w:rsidRDefault="00000000">
      <w:pPr>
        <w:pStyle w:val="CodeBlock"/>
        <w:shd w:val="clear" w:color="auto" w:fill="F2F2F2"/>
      </w:pPr>
      <w:r>
        <w:t>merged_data.shape</w:t>
      </w:r>
    </w:p>
    <w:p w14:paraId="4B335394" w14:textId="77777777" w:rsidR="00111DFB" w:rsidRDefault="00111DFB"/>
    <w:p w14:paraId="0B1A3919" w14:textId="77777777" w:rsidR="00111DFB" w:rsidRDefault="00000000">
      <w:pPr>
        <w:pStyle w:val="Heading3"/>
      </w:pPr>
      <w:r>
        <w:t>Code Cell 126 — Evaluating Missing Values After Dataset Integration</w:t>
      </w:r>
    </w:p>
    <w:p w14:paraId="080D2FE1" w14:textId="77777777" w:rsidR="00111DFB" w:rsidRDefault="00111DFB"/>
    <w:p w14:paraId="7CF27C43" w14:textId="77777777" w:rsidR="00111DFB" w:rsidRDefault="00000000">
      <w:pPr>
        <w:pStyle w:val="CodeBlock"/>
        <w:shd w:val="clear" w:color="auto" w:fill="F2F2F2"/>
      </w:pPr>
      <w:r>
        <w:t>merged_data.isnull().sum()</w:t>
      </w:r>
    </w:p>
    <w:p w14:paraId="7D961903" w14:textId="77777777" w:rsidR="00111DFB" w:rsidRDefault="00111DFB"/>
    <w:p w14:paraId="024A7FE7" w14:textId="77777777" w:rsidR="00111DFB" w:rsidRDefault="00000000">
      <w:pPr>
        <w:pStyle w:val="Heading3"/>
      </w:pPr>
      <w:r>
        <w:t>Code Cell 127 — Fraud Analysis by Customer Segment</w:t>
      </w:r>
    </w:p>
    <w:p w14:paraId="7F198579" w14:textId="77777777" w:rsidR="00111DFB" w:rsidRDefault="00111DFB"/>
    <w:p w14:paraId="11227AE2" w14:textId="77777777" w:rsidR="00111DFB" w:rsidRDefault="00000000">
      <w:pPr>
        <w:pStyle w:val="CodeBlock"/>
        <w:shd w:val="clear" w:color="auto" w:fill="F2F2F2"/>
      </w:pPr>
      <w:r>
        <w:t>merged_data.groupby('segment')['fraud_label'].mean() * 100</w:t>
      </w:r>
    </w:p>
    <w:p w14:paraId="72D0E752" w14:textId="77777777" w:rsidR="00111DFB" w:rsidRDefault="00111DFB"/>
    <w:p w14:paraId="53472FF8" w14:textId="77777777" w:rsidR="00111DFB" w:rsidRDefault="00000000">
      <w:pPr>
        <w:pStyle w:val="Heading3"/>
      </w:pPr>
      <w:r>
        <w:t>Code Cell 128 — Fraud Analysis by KYC Risk Band</w:t>
      </w:r>
    </w:p>
    <w:p w14:paraId="6D082E9C" w14:textId="77777777" w:rsidR="00111DFB" w:rsidRDefault="00111DFB"/>
    <w:p w14:paraId="6DF0F7A0" w14:textId="77777777" w:rsidR="00111DFB" w:rsidRDefault="00000000">
      <w:pPr>
        <w:pStyle w:val="CodeBlock"/>
        <w:shd w:val="clear" w:color="auto" w:fill="F2F2F2"/>
      </w:pPr>
      <w:r>
        <w:t>merged_data.groupby('kyc_risk_band')['fraud_label'].mean() * 100</w:t>
      </w:r>
    </w:p>
    <w:p w14:paraId="5058B720" w14:textId="77777777" w:rsidR="00111DFB" w:rsidRDefault="00111DFB"/>
    <w:p w14:paraId="76762628" w14:textId="77777777" w:rsidR="00111DFB" w:rsidRDefault="00000000">
      <w:pPr>
        <w:pStyle w:val="Heading3"/>
      </w:pPr>
      <w:r>
        <w:t>Code Cell 129 — Fraud Analysis by Merchant Category</w:t>
      </w:r>
    </w:p>
    <w:p w14:paraId="2DA2BD13" w14:textId="77777777" w:rsidR="00111DFB" w:rsidRDefault="00111DFB"/>
    <w:p w14:paraId="573C5526" w14:textId="77777777" w:rsidR="00111DFB" w:rsidRDefault="00000000">
      <w:pPr>
        <w:pStyle w:val="CodeBlock"/>
        <w:shd w:val="clear" w:color="auto" w:fill="F2F2F2"/>
      </w:pPr>
      <w:r>
        <w:t>merged_data.groupby('merchant_category')['fraud_label'].mean().sort_values(ascending=False) * 100</w:t>
      </w:r>
    </w:p>
    <w:p w14:paraId="409B6514" w14:textId="77777777" w:rsidR="00111DFB" w:rsidRDefault="00111DFB"/>
    <w:p w14:paraId="248174AD" w14:textId="77777777" w:rsidR="00111DFB" w:rsidRDefault="00000000">
      <w:pPr>
        <w:pStyle w:val="Heading3"/>
      </w:pPr>
      <w:r>
        <w:t>Code Cell 130 — Fraud Analysis by Transaction Channel</w:t>
      </w:r>
    </w:p>
    <w:p w14:paraId="1565E478" w14:textId="77777777" w:rsidR="00111DFB" w:rsidRDefault="00111DFB"/>
    <w:p w14:paraId="00FA9E59" w14:textId="77777777" w:rsidR="00111DFB" w:rsidRDefault="00000000">
      <w:pPr>
        <w:pStyle w:val="CodeBlock"/>
        <w:shd w:val="clear" w:color="auto" w:fill="F2F2F2"/>
      </w:pPr>
      <w:r>
        <w:t>merged_data.groupby('channel')['fraud_label'].mean() * 100</w:t>
      </w:r>
    </w:p>
    <w:p w14:paraId="29996C23" w14:textId="77777777" w:rsidR="00111DFB" w:rsidRDefault="00111DFB"/>
    <w:p w14:paraId="7DD65035" w14:textId="77777777" w:rsidR="00111DFB" w:rsidRDefault="00000000">
      <w:pPr>
        <w:pStyle w:val="Heading3"/>
      </w:pPr>
      <w:r>
        <w:t>Code Cell 131 — Fraud Analysis for Night-Time Transactions</w:t>
      </w:r>
    </w:p>
    <w:p w14:paraId="21CFF043" w14:textId="77777777" w:rsidR="00111DFB" w:rsidRDefault="00111DFB"/>
    <w:p w14:paraId="414104E5" w14:textId="77777777" w:rsidR="00111DFB" w:rsidRDefault="00000000">
      <w:pPr>
        <w:pStyle w:val="CodeBlock"/>
        <w:shd w:val="clear" w:color="auto" w:fill="F2F2F2"/>
      </w:pPr>
      <w:r>
        <w:t>merged_data.groupby('is_night_flag')['fraud_label'].mean() * 100</w:t>
      </w:r>
    </w:p>
    <w:p w14:paraId="766594C3" w14:textId="77777777" w:rsidR="00111DFB" w:rsidRDefault="00111DFB"/>
    <w:p w14:paraId="3208F94C" w14:textId="77777777" w:rsidR="00111DFB" w:rsidRDefault="00000000">
      <w:pPr>
        <w:pStyle w:val="Heading3"/>
      </w:pPr>
      <w:r>
        <w:t>Code Cell 132 — Fraud Analysis for New Device Activity</w:t>
      </w:r>
    </w:p>
    <w:p w14:paraId="1D50A736" w14:textId="77777777" w:rsidR="00111DFB" w:rsidRDefault="00111DFB"/>
    <w:p w14:paraId="3A2B8AD9" w14:textId="77777777" w:rsidR="00111DFB" w:rsidRDefault="00000000">
      <w:pPr>
        <w:pStyle w:val="CodeBlock"/>
        <w:shd w:val="clear" w:color="auto" w:fill="F2F2F2"/>
      </w:pPr>
      <w:r>
        <w:t>merged_data.groupby('new_device_flag')['fraud_label'].mean() * 100</w:t>
      </w:r>
    </w:p>
    <w:p w14:paraId="337A8492" w14:textId="77777777" w:rsidR="00111DFB" w:rsidRDefault="00111DFB"/>
    <w:p w14:paraId="7E3C916E" w14:textId="77777777" w:rsidR="00111DFB" w:rsidRDefault="00000000">
      <w:pPr>
        <w:pStyle w:val="Heading3"/>
      </w:pPr>
      <w:r>
        <w:t>Code Cell 133 — Building Explainable Fraud Risk Intelligence Framework</w:t>
      </w:r>
    </w:p>
    <w:p w14:paraId="74A4123B" w14:textId="77777777" w:rsidR="00111DFB" w:rsidRDefault="00111DFB"/>
    <w:p w14:paraId="555C6994" w14:textId="77777777" w:rsidR="00111DFB" w:rsidRDefault="00000000">
      <w:pPr>
        <w:pStyle w:val="CodeBlock"/>
        <w:shd w:val="clear" w:color="auto" w:fill="F2F2F2"/>
      </w:pPr>
      <w:r>
        <w:t>merged_data['risk_score_v2'] = (</w:t>
      </w:r>
      <w:r>
        <w:br/>
        <w:t xml:space="preserve">    merged_data['device_risk_score'] * 0.25 +</w:t>
      </w:r>
      <w:r>
        <w:br/>
        <w:t xml:space="preserve">    merged_data['merchant_risk_score_x'] * 0.15 +</w:t>
      </w:r>
      <w:r>
        <w:br/>
        <w:t xml:space="preserve">    merged_data['velocity_1h'] * 6 +</w:t>
      </w:r>
      <w:r>
        <w:br/>
        <w:t xml:space="preserve">    merged_data['velocity_24h'] * 0.5 +</w:t>
      </w:r>
      <w:r>
        <w:br/>
        <w:t xml:space="preserve">    merged_data['new_device_flag'] * 18 +</w:t>
      </w:r>
      <w:r>
        <w:br/>
        <w:t xml:space="preserve">    merged_data['is_night_flag'] * 12 +</w:t>
      </w:r>
      <w:r>
        <w:br/>
        <w:t xml:space="preserve">    merged_data['geo_distance_km'] * 0.015 +</w:t>
      </w:r>
      <w:r>
        <w:br/>
        <w:t xml:space="preserve">    np.where(</w:t>
      </w:r>
      <w:r>
        <w:br/>
        <w:t xml:space="preserve">        merged_data['channel'].isin(['P2P', 'Wire']),</w:t>
      </w:r>
      <w:r>
        <w:br/>
        <w:t xml:space="preserve">        15,</w:t>
      </w:r>
      <w:r>
        <w:br/>
        <w:t xml:space="preserve">        0</w:t>
      </w:r>
      <w:r>
        <w:br/>
        <w:t xml:space="preserve">    )</w:t>
      </w:r>
      <w:r>
        <w:br/>
        <w:t>)</w:t>
      </w:r>
    </w:p>
    <w:p w14:paraId="554B2E41" w14:textId="77777777" w:rsidR="00111DFB" w:rsidRDefault="00111DFB"/>
    <w:p w14:paraId="403A4523" w14:textId="77777777" w:rsidR="00111DFB" w:rsidRDefault="00000000">
      <w:pPr>
        <w:pStyle w:val="Heading3"/>
      </w:pPr>
      <w:r>
        <w:t>Code Cell 134 — Evaluating Risk Score Performance</w:t>
      </w:r>
    </w:p>
    <w:p w14:paraId="167B1B2C" w14:textId="77777777" w:rsidR="00111DFB" w:rsidRDefault="00111DFB"/>
    <w:p w14:paraId="0BCE1718" w14:textId="77777777" w:rsidR="00111DFB" w:rsidRDefault="00000000">
      <w:pPr>
        <w:pStyle w:val="CodeBlock"/>
        <w:shd w:val="clear" w:color="auto" w:fill="F2F2F2"/>
      </w:pPr>
      <w:r>
        <w:lastRenderedPageBreak/>
        <w:t>merged_data.groupby('fraud_label')['risk_score_v2'].mean()</w:t>
      </w:r>
    </w:p>
    <w:p w14:paraId="7C58985B" w14:textId="77777777" w:rsidR="00111DFB" w:rsidRDefault="00111DFB"/>
    <w:p w14:paraId="6DD9D471" w14:textId="77777777" w:rsidR="00111DFB" w:rsidRDefault="00000000">
      <w:pPr>
        <w:pStyle w:val="Heading3"/>
      </w:pPr>
      <w:r>
        <w:t>Code Cell 135 — Creating Risk Categories</w:t>
      </w:r>
    </w:p>
    <w:p w14:paraId="58B7D6C7" w14:textId="77777777" w:rsidR="00111DFB" w:rsidRDefault="00111DFB"/>
    <w:p w14:paraId="1FB78782" w14:textId="77777777" w:rsidR="00111DFB" w:rsidRDefault="00000000">
      <w:pPr>
        <w:pStyle w:val="CodeBlock"/>
        <w:shd w:val="clear" w:color="auto" w:fill="F2F2F2"/>
      </w:pPr>
      <w:r>
        <w:t>merged_data['risk_category_v2'] = pd.cut(</w:t>
      </w:r>
      <w:r>
        <w:br/>
        <w:t xml:space="preserve">    merged_data['risk_score_v2'],</w:t>
      </w:r>
      <w:r>
        <w:br/>
        <w:t xml:space="preserve">    bins=[0, 25, 50, 1000],</w:t>
      </w:r>
      <w:r>
        <w:br/>
        <w:t xml:space="preserve">    labels=['Low Risk', 'Medium Risk', 'High Risk']</w:t>
      </w:r>
      <w:r>
        <w:br/>
        <w:t>)</w:t>
      </w:r>
    </w:p>
    <w:p w14:paraId="5ED63953" w14:textId="77777777" w:rsidR="00111DFB" w:rsidRDefault="00111DFB"/>
    <w:p w14:paraId="5B6220B5" w14:textId="77777777" w:rsidR="00111DFB" w:rsidRDefault="00000000">
      <w:pPr>
        <w:pStyle w:val="Heading3"/>
      </w:pPr>
      <w:r>
        <w:t>Code Cell 136 — Risk Category Distribution</w:t>
      </w:r>
    </w:p>
    <w:p w14:paraId="5E8DADBF" w14:textId="77777777" w:rsidR="00111DFB" w:rsidRDefault="00111DFB"/>
    <w:p w14:paraId="7C4F6B19" w14:textId="77777777" w:rsidR="00111DFB" w:rsidRDefault="00000000">
      <w:pPr>
        <w:pStyle w:val="CodeBlock"/>
        <w:shd w:val="clear" w:color="auto" w:fill="F2F2F2"/>
      </w:pPr>
      <w:r>
        <w:t>merged_data['risk_category_v2'].value_counts()</w:t>
      </w:r>
    </w:p>
    <w:p w14:paraId="0DCCA1CF" w14:textId="77777777" w:rsidR="00111DFB" w:rsidRDefault="00111DFB"/>
    <w:p w14:paraId="7E684242" w14:textId="77777777" w:rsidR="00111DFB" w:rsidRDefault="00000000">
      <w:pPr>
        <w:pStyle w:val="Heading3"/>
      </w:pPr>
      <w:r>
        <w:t>Code Cell 137 — Fraud Rate by Risk Category</w:t>
      </w:r>
    </w:p>
    <w:p w14:paraId="00C2E9CC" w14:textId="77777777" w:rsidR="00111DFB" w:rsidRDefault="00111DFB"/>
    <w:p w14:paraId="508FE87D" w14:textId="77777777" w:rsidR="00111DFB" w:rsidRDefault="00000000">
      <w:pPr>
        <w:pStyle w:val="CodeBlock"/>
        <w:shd w:val="clear" w:color="auto" w:fill="F2F2F2"/>
      </w:pPr>
      <w:r>
        <w:t>merged_data.groupby('risk_category_v2')['fraud_label'].mean() * 100</w:t>
      </w:r>
    </w:p>
    <w:p w14:paraId="3BD6D1C9" w14:textId="77777777" w:rsidR="00111DFB" w:rsidRDefault="00111DFB"/>
    <w:p w14:paraId="3B3AF12C" w14:textId="77777777" w:rsidR="00111DFB" w:rsidRDefault="00000000">
      <w:pPr>
        <w:pStyle w:val="Heading3"/>
      </w:pPr>
      <w:r>
        <w:t>Code Cell 138 — Fraud Distribution Visualization</w:t>
      </w:r>
    </w:p>
    <w:p w14:paraId="5F430710" w14:textId="77777777" w:rsidR="00111DFB" w:rsidRDefault="00111DFB"/>
    <w:p w14:paraId="2972E81A" w14:textId="77777777" w:rsidR="00111DFB" w:rsidRDefault="00000000">
      <w:pPr>
        <w:pStyle w:val="CodeBlock"/>
        <w:shd w:val="clear" w:color="auto" w:fill="F2F2F2"/>
      </w:pPr>
      <w:r>
        <w:t>plt.figure(figsize=(6,4))</w:t>
      </w:r>
      <w:r>
        <w:br/>
      </w:r>
      <w:r>
        <w:br/>
        <w:t>sns.countplot(</w:t>
      </w:r>
      <w:r>
        <w:br/>
        <w:t xml:space="preserve">    x='fraud_label',</w:t>
      </w:r>
      <w:r>
        <w:br/>
        <w:t xml:space="preserve">    data=merged_data</w:t>
      </w:r>
      <w:r>
        <w:br/>
        <w:t>)</w:t>
      </w:r>
      <w:r>
        <w:br/>
      </w:r>
      <w:r>
        <w:br/>
        <w:t>plt.title('Fraud vs Non-Fraud Transactions')</w:t>
      </w:r>
      <w:r>
        <w:br/>
      </w:r>
      <w:r>
        <w:br/>
        <w:t>plt.xlabel('Fraud Label')</w:t>
      </w:r>
      <w:r>
        <w:br/>
      </w:r>
      <w:r>
        <w:br/>
        <w:t>plt.ylabel('Transaction Count')</w:t>
      </w:r>
      <w:r>
        <w:br/>
      </w:r>
      <w:r>
        <w:br/>
        <w:t>plt.show()</w:t>
      </w:r>
    </w:p>
    <w:p w14:paraId="383EE784" w14:textId="77777777" w:rsidR="00111DFB" w:rsidRDefault="00111DFB"/>
    <w:p w14:paraId="60448406" w14:textId="77777777" w:rsidR="00111DFB" w:rsidRDefault="00000000">
      <w:pPr>
        <w:pStyle w:val="Heading3"/>
      </w:pPr>
      <w:r>
        <w:t>Code Cell 139 — Fraud Rate by Transaction Channel</w:t>
      </w:r>
    </w:p>
    <w:p w14:paraId="3F89C88D" w14:textId="77777777" w:rsidR="00111DFB" w:rsidRDefault="00111DFB"/>
    <w:p w14:paraId="23DF920E" w14:textId="77777777" w:rsidR="00111DFB" w:rsidRDefault="00000000">
      <w:pPr>
        <w:pStyle w:val="CodeBlock"/>
        <w:shd w:val="clear" w:color="auto" w:fill="F2F2F2"/>
      </w:pPr>
      <w:r>
        <w:t>channel_fraud = (</w:t>
      </w:r>
      <w:r>
        <w:br/>
        <w:t xml:space="preserve">    merged_data</w:t>
      </w:r>
      <w:r>
        <w:br/>
        <w:t xml:space="preserve">    .groupby('channel')['fraud_label']</w:t>
      </w:r>
      <w:r>
        <w:br/>
        <w:t xml:space="preserve">    .mean()</w:t>
      </w:r>
      <w:r>
        <w:br/>
        <w:t xml:space="preserve">    .sort_values(ascending=False) * 100</w:t>
      </w:r>
      <w:r>
        <w:br/>
        <w:t>)</w:t>
      </w:r>
      <w:r>
        <w:br/>
      </w:r>
      <w:r>
        <w:br/>
        <w:t>plt.figure(figsize=(8,5))</w:t>
      </w:r>
      <w:r>
        <w:br/>
      </w:r>
      <w:r>
        <w:br/>
      </w:r>
      <w:r>
        <w:lastRenderedPageBreak/>
        <w:t>channel_fraud.plot(kind='bar')</w:t>
      </w:r>
      <w:r>
        <w:br/>
      </w:r>
      <w:r>
        <w:br/>
        <w:t>plt.title('Fraud Rate by Transaction Channel')</w:t>
      </w:r>
      <w:r>
        <w:br/>
      </w:r>
      <w:r>
        <w:br/>
        <w:t>plt.ylabel('Fraud Rate (%)')</w:t>
      </w:r>
      <w:r>
        <w:br/>
      </w:r>
      <w:r>
        <w:br/>
        <w:t>plt.show()</w:t>
      </w:r>
    </w:p>
    <w:p w14:paraId="52F2EBD7" w14:textId="77777777" w:rsidR="00111DFB" w:rsidRDefault="00111DFB"/>
    <w:p w14:paraId="4C4E7F41" w14:textId="77777777" w:rsidR="00111DFB" w:rsidRDefault="00000000">
      <w:pPr>
        <w:pStyle w:val="Heading3"/>
      </w:pPr>
      <w:r>
        <w:t>Code Cell 140 — Fraud Rate by Merchant Category</w:t>
      </w:r>
    </w:p>
    <w:p w14:paraId="7A74CCE2" w14:textId="77777777" w:rsidR="00111DFB" w:rsidRDefault="00111DFB"/>
    <w:p w14:paraId="6DE4E5FF" w14:textId="77777777" w:rsidR="00111DFB" w:rsidRDefault="00000000">
      <w:pPr>
        <w:pStyle w:val="CodeBlock"/>
        <w:shd w:val="clear" w:color="auto" w:fill="F2F2F2"/>
      </w:pPr>
      <w:r>
        <w:t>merchant_fraud = (</w:t>
      </w:r>
      <w:r>
        <w:br/>
        <w:t xml:space="preserve">    merged_data</w:t>
      </w:r>
      <w:r>
        <w:br/>
        <w:t xml:space="preserve">    .groupby('merchant_category')['fraud_label']</w:t>
      </w:r>
      <w:r>
        <w:br/>
        <w:t xml:space="preserve">    .mean()</w:t>
      </w:r>
      <w:r>
        <w:br/>
        <w:t xml:space="preserve">    .sort_values(ascending=False) * 100</w:t>
      </w:r>
      <w:r>
        <w:br/>
        <w:t>)</w:t>
      </w:r>
      <w:r>
        <w:br/>
      </w:r>
      <w:r>
        <w:br/>
        <w:t>plt.figure(figsize=(10,5))</w:t>
      </w:r>
      <w:r>
        <w:br/>
      </w:r>
      <w:r>
        <w:br/>
        <w:t>merchant_fraud.plot(kind='bar')</w:t>
      </w:r>
      <w:r>
        <w:br/>
      </w:r>
      <w:r>
        <w:br/>
        <w:t>plt.title('Fraud Rate by Merchant Category')</w:t>
      </w:r>
      <w:r>
        <w:br/>
      </w:r>
      <w:r>
        <w:br/>
        <w:t>plt.ylabel('Fraud Rate (%)')</w:t>
      </w:r>
      <w:r>
        <w:br/>
      </w:r>
      <w:r>
        <w:br/>
        <w:t>plt.show()</w:t>
      </w:r>
    </w:p>
    <w:p w14:paraId="0158570F" w14:textId="77777777" w:rsidR="00111DFB" w:rsidRDefault="00111DFB"/>
    <w:p w14:paraId="351091D2" w14:textId="77777777" w:rsidR="00111DFB" w:rsidRDefault="00000000">
      <w:pPr>
        <w:pStyle w:val="Heading3"/>
      </w:pPr>
      <w:r>
        <w:t>Code Cell 141 — Fraud Rate by Risk Category</w:t>
      </w:r>
    </w:p>
    <w:p w14:paraId="57B7080B" w14:textId="77777777" w:rsidR="00111DFB" w:rsidRDefault="00111DFB"/>
    <w:p w14:paraId="23BC82C6" w14:textId="77777777" w:rsidR="00111DFB" w:rsidRDefault="00000000">
      <w:pPr>
        <w:pStyle w:val="CodeBlock"/>
        <w:shd w:val="clear" w:color="auto" w:fill="F2F2F2"/>
      </w:pPr>
      <w:r>
        <w:t>risk_performance = (</w:t>
      </w:r>
      <w:r>
        <w:br/>
        <w:t xml:space="preserve">    merged_data</w:t>
      </w:r>
      <w:r>
        <w:br/>
        <w:t xml:space="preserve">    .groupby('risk_category_v2')['fraud_label']</w:t>
      </w:r>
      <w:r>
        <w:br/>
        <w:t xml:space="preserve">    .mean() * 100</w:t>
      </w:r>
      <w:r>
        <w:br/>
        <w:t>)</w:t>
      </w:r>
      <w:r>
        <w:br/>
      </w:r>
      <w:r>
        <w:br/>
        <w:t>plt.figure(figsize=(6,4))</w:t>
      </w:r>
      <w:r>
        <w:br/>
      </w:r>
      <w:r>
        <w:br/>
        <w:t>risk_performance.plot(kind='bar')</w:t>
      </w:r>
      <w:r>
        <w:br/>
      </w:r>
      <w:r>
        <w:br/>
        <w:t>plt.title('Fraud Rate by Risk Category')</w:t>
      </w:r>
      <w:r>
        <w:br/>
      </w:r>
      <w:r>
        <w:br/>
        <w:t>plt.ylabel('Fraud Rate (%)')</w:t>
      </w:r>
      <w:r>
        <w:br/>
      </w:r>
      <w:r>
        <w:br/>
        <w:t>plt.show()</w:t>
      </w:r>
    </w:p>
    <w:p w14:paraId="11F1AFF6" w14:textId="77777777" w:rsidR="00111DFB" w:rsidRDefault="00111DFB"/>
    <w:p w14:paraId="7FF83586" w14:textId="77777777" w:rsidR="00111DFB" w:rsidRDefault="00000000">
      <w:pPr>
        <w:pStyle w:val="Heading3"/>
      </w:pPr>
      <w:r>
        <w:t>Code Cell 142 — Risk Score Distribution</w:t>
      </w:r>
    </w:p>
    <w:p w14:paraId="702A489E" w14:textId="77777777" w:rsidR="00111DFB" w:rsidRDefault="00111DFB"/>
    <w:p w14:paraId="2130C7D1" w14:textId="77777777" w:rsidR="00111DFB" w:rsidRDefault="00000000">
      <w:pPr>
        <w:pStyle w:val="CodeBlock"/>
        <w:shd w:val="clear" w:color="auto" w:fill="F2F2F2"/>
      </w:pPr>
      <w:r>
        <w:t>plt.figure(figsize=(8,5))</w:t>
      </w:r>
      <w:r>
        <w:br/>
      </w:r>
      <w:r>
        <w:br/>
        <w:t>sns.histplot(</w:t>
      </w:r>
      <w:r>
        <w:br/>
        <w:t xml:space="preserve">    merged_data['risk_score_v2'],</w:t>
      </w:r>
      <w:r>
        <w:br/>
        <w:t xml:space="preserve">    bins=30</w:t>
      </w:r>
      <w:r>
        <w:br/>
        <w:t>)</w:t>
      </w:r>
      <w:r>
        <w:br/>
      </w:r>
      <w:r>
        <w:lastRenderedPageBreak/>
        <w:br/>
        <w:t>plt.title('Distribution of Fraud Risk Scores')</w:t>
      </w:r>
      <w:r>
        <w:br/>
      </w:r>
      <w:r>
        <w:br/>
        <w:t>plt.xlabel('Risk Score')</w:t>
      </w:r>
      <w:r>
        <w:br/>
      </w:r>
      <w:r>
        <w:br/>
        <w:t>plt.ylabel('Frequency')</w:t>
      </w:r>
      <w:r>
        <w:br/>
      </w:r>
      <w:r>
        <w:br/>
        <w:t>plt.show()</w:t>
      </w:r>
    </w:p>
    <w:p w14:paraId="676E5E7C" w14:textId="77777777" w:rsidR="00111DFB" w:rsidRDefault="00111DFB"/>
    <w:p w14:paraId="102BB8C8" w14:textId="77777777" w:rsidR="00111DFB" w:rsidRDefault="00000000">
      <w:pPr>
        <w:pStyle w:val="Heading3"/>
      </w:pPr>
      <w:r>
        <w:t>Code Cell 143 — Exporting Enriched Analytical Dataset</w:t>
      </w:r>
    </w:p>
    <w:p w14:paraId="785C7C30" w14:textId="77777777" w:rsidR="00111DFB" w:rsidRDefault="00111DFB"/>
    <w:p w14:paraId="0F152BBC" w14:textId="77777777" w:rsidR="00111DFB" w:rsidRDefault="00000000">
      <w:pPr>
        <w:pStyle w:val="CodeBlock"/>
        <w:shd w:val="clear" w:color="auto" w:fill="F2F2F2"/>
      </w:pPr>
      <w:r>
        <w:t>merged_data.to_csv(</w:t>
      </w:r>
      <w:r>
        <w:br/>
        <w:t xml:space="preserve">    '../../B_Dataset/processed/fraud_intelligence_dataset.csv',</w:t>
      </w:r>
      <w:r>
        <w:br/>
        <w:t xml:space="preserve">    index=False</w:t>
      </w:r>
      <w:r>
        <w:br/>
        <w:t>)</w:t>
      </w:r>
    </w:p>
    <w:p w14:paraId="3A3B8D29" w14:textId="77777777" w:rsidR="00111DFB" w:rsidRDefault="00111DFB"/>
    <w:p w14:paraId="19A32AC6" w14:textId="77777777" w:rsidR="00111DFB" w:rsidRDefault="00111DFB"/>
    <w:p w14:paraId="23ACAF58" w14:textId="77777777" w:rsidR="00111DFB" w:rsidRDefault="00111DFB"/>
    <w:p w14:paraId="32CF8C66" w14:textId="77777777" w:rsidR="00111DFB" w:rsidRDefault="00000000">
      <w:pPr>
        <w:pStyle w:val="Heading2"/>
      </w:pPr>
      <w:r>
        <w:t>6. Mentor Suggestion Tracking</w:t>
      </w:r>
    </w:p>
    <w:p w14:paraId="5F49FF31" w14:textId="77777777" w:rsidR="00111DFB" w:rsidRDefault="00111DFB"/>
    <w:p w14:paraId="34CFE859" w14:textId="77777777" w:rsidR="00111DFB" w:rsidRDefault="00000000">
      <w:r>
        <w:t>| Date | Suggestion / Feedback | Action Taken | Status |</w:t>
      </w:r>
    </w:p>
    <w:p w14:paraId="2711673D" w14:textId="77777777" w:rsidR="00111DFB" w:rsidRDefault="00000000">
      <w:r>
        <w:t>|---|---|---|---|</w:t>
      </w:r>
    </w:p>
    <w:p w14:paraId="61B25EE2" w14:textId="77777777" w:rsidR="00111DFB" w:rsidRDefault="00000000">
      <w:r>
        <w:t>|  |  |  |  |</w:t>
      </w:r>
    </w:p>
    <w:p w14:paraId="12EEE822" w14:textId="77777777" w:rsidR="00111DFB" w:rsidRDefault="00000000">
      <w:r>
        <w:t>|  |  |  |  |</w:t>
      </w:r>
    </w:p>
    <w:p w14:paraId="724C26A2" w14:textId="77777777" w:rsidR="00111DFB" w:rsidRDefault="00000000">
      <w:r>
        <w:t>|  |  |  |  |</w:t>
      </w:r>
    </w:p>
    <w:p w14:paraId="6E72FD39" w14:textId="77777777" w:rsidR="00111DFB" w:rsidRDefault="00111DFB"/>
    <w:p w14:paraId="4C6974F5" w14:textId="77777777" w:rsidR="00111DFB" w:rsidRDefault="00111DFB"/>
    <w:p w14:paraId="04B8C196" w14:textId="77777777" w:rsidR="00111DFB" w:rsidRDefault="00111DFB"/>
    <w:p w14:paraId="3EE73E28" w14:textId="77777777" w:rsidR="00111DFB" w:rsidRDefault="00000000">
      <w:pPr>
        <w:pStyle w:val="Heading2"/>
      </w:pPr>
      <w:r>
        <w:t>7. Current Status</w:t>
      </w:r>
    </w:p>
    <w:p w14:paraId="484853E1" w14:textId="77777777" w:rsidR="00111DFB" w:rsidRDefault="00111DFB"/>
    <w:p w14:paraId="19C6C64B" w14:textId="77777777" w:rsidR="00111DFB" w:rsidRDefault="00000000">
      <w:r>
        <w:t>The current project contains:</w:t>
      </w:r>
    </w:p>
    <w:p w14:paraId="79B1DFC5" w14:textId="77777777" w:rsidR="00111DFB" w:rsidRDefault="00111DFB"/>
    <w:p w14:paraId="37E26F12" w14:textId="77777777" w:rsidR="00111DFB" w:rsidRDefault="00000000">
      <w:pPr>
        <w:pStyle w:val="ListBullet"/>
      </w:pPr>
      <w:r>
        <w:t>Main fraud intelligence notebook</w:t>
      </w:r>
    </w:p>
    <w:p w14:paraId="04CBCB9A" w14:textId="77777777" w:rsidR="00111DFB" w:rsidRDefault="00000000">
      <w:pPr>
        <w:pStyle w:val="ListBullet"/>
      </w:pPr>
      <w:r>
        <w:t>Processed fraud intelligence dataset</w:t>
      </w:r>
    </w:p>
    <w:p w14:paraId="194E800E" w14:textId="77777777" w:rsidR="00111DFB" w:rsidRDefault="00000000">
      <w:pPr>
        <w:pStyle w:val="ListBullet"/>
      </w:pPr>
      <w:r>
        <w:t>Power BI dashboard</w:t>
      </w:r>
    </w:p>
    <w:p w14:paraId="739359E5" w14:textId="77777777" w:rsidR="00111DFB" w:rsidRDefault="00000000">
      <w:pPr>
        <w:pStyle w:val="ListBullet"/>
      </w:pPr>
      <w:r>
        <w:t>Explainability and governance markdown sections</w:t>
      </w:r>
    </w:p>
    <w:p w14:paraId="76ECAAF6" w14:textId="77777777" w:rsidR="00111DFB" w:rsidRDefault="00000000">
      <w:pPr>
        <w:pStyle w:val="ListBullet"/>
      </w:pPr>
      <w:r>
        <w:t>Investigation queue dashboard page</w:t>
      </w:r>
    </w:p>
    <w:p w14:paraId="70679A79" w14:textId="77777777" w:rsidR="00111DFB" w:rsidRDefault="00000000">
      <w:pPr>
        <w:pStyle w:val="ListBullet"/>
      </w:pPr>
      <w:r>
        <w:t>GitHub version-controlled repository</w:t>
      </w:r>
    </w:p>
    <w:p w14:paraId="519DFE94" w14:textId="77777777" w:rsidR="00111DFB" w:rsidRDefault="00111DFB"/>
    <w:p w14:paraId="6837656C" w14:textId="77777777" w:rsidR="00111DFB" w:rsidRDefault="00111DFB"/>
    <w:sectPr w:rsidR="00111D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927892">
    <w:abstractNumId w:val="8"/>
  </w:num>
  <w:num w:numId="2" w16cid:durableId="1396780690">
    <w:abstractNumId w:val="6"/>
  </w:num>
  <w:num w:numId="3" w16cid:durableId="1551653519">
    <w:abstractNumId w:val="5"/>
  </w:num>
  <w:num w:numId="4" w16cid:durableId="860432776">
    <w:abstractNumId w:val="4"/>
  </w:num>
  <w:num w:numId="5" w16cid:durableId="260988657">
    <w:abstractNumId w:val="7"/>
  </w:num>
  <w:num w:numId="6" w16cid:durableId="316421176">
    <w:abstractNumId w:val="3"/>
  </w:num>
  <w:num w:numId="7" w16cid:durableId="1545822832">
    <w:abstractNumId w:val="2"/>
  </w:num>
  <w:num w:numId="8" w16cid:durableId="175384251">
    <w:abstractNumId w:val="1"/>
  </w:num>
  <w:num w:numId="9" w16cid:durableId="50805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DFB"/>
    <w:rsid w:val="0015074B"/>
    <w:rsid w:val="001C4925"/>
    <w:rsid w:val="0029639D"/>
    <w:rsid w:val="00326F90"/>
    <w:rsid w:val="003277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F66AD"/>
  <w14:defaultImageDpi w14:val="300"/>
  <w15:docId w15:val="{86B523D1-859F-4C99-B28B-8302BB74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4408</Words>
  <Characters>25132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Kumar</cp:lastModifiedBy>
  <cp:revision>2</cp:revision>
  <dcterms:created xsi:type="dcterms:W3CDTF">2013-12-23T23:15:00Z</dcterms:created>
  <dcterms:modified xsi:type="dcterms:W3CDTF">2026-05-24T19:27:00Z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7854f5e1-7106-4675-950b-39f35a2e8522</vt:lpwstr>
  </property>
</Properties>
</file>